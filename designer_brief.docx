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Задание для дизайнера</w:t>
      </w:r>
    </w:p>
    <w:p/>
    <w:p>
      <w:pPr>
        <w:pStyle w:val="Heading2"/>
      </w:pPr>
      <w:r>
        <w:t>1. Цель документа</w:t>
      </w:r>
    </w:p>
    <w:p/>
    <w:p>
      <w:r>
        <w:t>Этот документ нужен для проектирования нового интерфейса системы учета и проверки оборудования в здании.</w:t>
      </w:r>
    </w:p>
    <w:p>
      <w:r>
        <w:t>Дизайнеру не требуется придумывать бизнес-логику, права доступа, состав данных или сценарии работы с нуля.</w:t>
      </w:r>
    </w:p>
    <w:p>
      <w:r>
        <w:t>Все это уже определено в текущем проекте и должно быть корректно отражено в дизайне.</w:t>
      </w:r>
    </w:p>
    <w:p/>
    <w:p>
      <w:r>
        <w:t>Главная задача дизайнера:</w:t>
      </w:r>
    </w:p>
    <w:p>
      <w:pPr>
        <w:pStyle w:val="ListBullet"/>
      </w:pPr>
      <w:r>
        <w:t>спроектировать понятную и визуально цельную систему экранов;</w:t>
      </w:r>
    </w:p>
    <w:p>
      <w:pPr>
        <w:pStyle w:val="ListBullet"/>
      </w:pPr>
      <w:r>
        <w:t>сохранить существующую логику ролей и маршрутов;</w:t>
      </w:r>
    </w:p>
    <w:p>
      <w:pPr>
        <w:pStyle w:val="ListBullet"/>
      </w:pPr>
      <w:r>
        <w:t>показать взаимосвязь экранов, данных и сценариев;</w:t>
      </w:r>
    </w:p>
    <w:p>
      <w:pPr>
        <w:pStyle w:val="ListBullet"/>
      </w:pPr>
      <w:r>
        <w:t>предусмотреть ключевые рабочие, пограничные и ошибочные состояния;</w:t>
      </w:r>
    </w:p>
    <w:p>
      <w:pPr>
        <w:pStyle w:val="ListBullet"/>
      </w:pPr>
      <w:r>
        <w:t>спроектировать интерфейс так, чтобы им было удобно пользоваться и на компьютере, и на мобильных устройствах.</w:t>
      </w:r>
    </w:p>
    <w:p/>
    <w:p>
      <w:r>
        <w:t>Визуальный стиль, палитра, акценты, форма карточек, кнопок, иконок и общая атмосфера интерфейса выбираются дизайнером самостоятельно.</w:t>
      </w:r>
    </w:p>
    <w:p>
      <w:r>
        <w:t>Но структура, состав экранов, логика переходов, роли, сценарии, ошибки и состояние данных должны соответствовать этому заданию.</w:t>
      </w:r>
    </w:p>
    <w:p/>
    <w:p>
      <w:pPr>
        <w:pStyle w:val="Heading2"/>
      </w:pPr>
      <w:r>
        <w:t>2. Контекст продукта</w:t>
      </w:r>
    </w:p>
    <w:p/>
    <w:p>
      <w:r>
        <w:t>Система используется для поэкземплярного учета оборудования в здании.</w:t>
      </w:r>
    </w:p>
    <w:p>
      <w:r>
        <w:t>Есть исходная Excel-ведомость, по которой у каждого физического экземпляра оборудования есть плановое место установки.</w:t>
      </w:r>
    </w:p>
    <w:p>
      <w:r>
        <w:t>Полевые сотрудники обходят помещения, проверяют наличие оборудования, заполняют данные по экземпляру и фиксируют отсутствие.</w:t>
      </w:r>
    </w:p>
    <w:p>
      <w:r>
        <w:t>Оператор или диспетчер контролирует процесс с компьютера.</w:t>
      </w:r>
    </w:p>
    <w:p>
      <w:r>
        <w:t>Система должна работать при плохой или отсутствующей связи внутри здания.</w:t>
      </w:r>
    </w:p>
    <w:p/>
    <w:p>
      <w:r>
        <w:t>Продукт состоит из двух основных контуров:</w:t>
      </w:r>
    </w:p>
    <w:p>
      <w:pPr>
        <w:pStyle w:val="ListBullet"/>
      </w:pPr>
      <w:r>
        <w:t>мобильный полевой интерфейс в формате PWA;</w:t>
      </w:r>
    </w:p>
    <w:p>
      <w:pPr>
        <w:pStyle w:val="ListBullet"/>
      </w:pPr>
      <w:r>
        <w:t>операторская веб-панель.</w:t>
      </w:r>
    </w:p>
    <w:p/>
    <w:p>
      <w:pPr>
        <w:pStyle w:val="Heading2"/>
      </w:pPr>
      <w:r>
        <w:t>3. Используемый стек</w:t>
      </w:r>
    </w:p>
    <w:p/>
    <w:p>
      <w:r>
        <w:t>Дизайнер должен понимать, на какой технической базе будет реализовываться интерфейс.</w:t>
      </w:r>
    </w:p>
    <w:p>
      <w:r>
        <w:t>Это влияет на глубину состояний, типы компонентов и ограничения по поведению.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`FastAPI`</w:t>
      </w:r>
    </w:p>
    <w:p>
      <w:pPr>
        <w:pStyle w:val="ListBullet"/>
      </w:pPr>
      <w:r>
        <w:t>`PostgreSQL`</w:t>
      </w:r>
    </w:p>
    <w:p>
      <w:pPr>
        <w:pStyle w:val="ListBullet"/>
      </w:pPr>
      <w:r>
        <w:t>`SQLAlchemy`</w:t>
      </w:r>
    </w:p>
    <w:p>
      <w:pPr>
        <w:pStyle w:val="ListBullet"/>
      </w:pPr>
      <w:r>
        <w:t>`Alembic`</w:t>
      </w:r>
    </w:p>
    <w:p>
      <w:pPr>
        <w:pStyle w:val="ListBullet"/>
      </w:pPr>
      <w:r>
        <w:t>`openpyxl`</w:t>
      </w:r>
    </w:p>
    <w:p>
      <w:pPr>
        <w:pStyle w:val="ListBullet"/>
      </w:pPr>
      <w:r>
        <w:t>`Uvicorn`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мобильный контур: `PWA`</w:t>
      </w:r>
    </w:p>
    <w:p>
      <w:pPr>
        <w:pStyle w:val="ListBullet"/>
      </w:pPr>
      <w:r>
        <w:t>локальное офлайн-хранилище: `IndexedDB`</w:t>
      </w:r>
    </w:p>
    <w:p>
      <w:pPr>
        <w:pStyle w:val="ListBullet"/>
      </w:pPr>
      <w:r>
        <w:t>новая операторская панель: `React + Vite + Ant Design`</w:t>
      </w:r>
    </w:p>
    <w:p>
      <w:pPr>
        <w:pStyle w:val="ListBullet"/>
      </w:pPr>
      <w:r>
        <w:t>базовый визуальный и архитектурный ориентир: `larry-xue/react-admin-dashboard`</w:t>
      </w:r>
    </w:p>
    <w:p/>
    <w:p>
      <w:pPr>
        <w:pStyle w:val="Heading3"/>
      </w:pPr>
      <w:r>
        <w:t>Дополнительные особенности реализации</w:t>
      </w:r>
    </w:p>
    <w:p>
      <w:pPr>
        <w:pStyle w:val="ListBullet"/>
      </w:pPr>
      <w:r>
        <w:t>обязательная авторизация;</w:t>
      </w:r>
    </w:p>
    <w:p>
      <w:pPr>
        <w:pStyle w:val="ListBullet"/>
      </w:pPr>
      <w:r>
        <w:t>ролевой доступ;</w:t>
      </w:r>
    </w:p>
    <w:p>
      <w:pPr>
        <w:pStyle w:val="ListBullet"/>
      </w:pPr>
      <w:r>
        <w:t>работа с локальным сервером;</w:t>
      </w:r>
    </w:p>
    <w:p>
      <w:pPr>
        <w:pStyle w:val="ListBullet"/>
      </w:pPr>
      <w:r>
        <w:t>офлайн-режим для поля;</w:t>
      </w:r>
    </w:p>
    <w:p>
      <w:pPr>
        <w:pStyle w:val="ListBullet"/>
      </w:pPr>
      <w:r>
        <w:t>синхронизация накопленных действий;</w:t>
      </w:r>
    </w:p>
    <w:p>
      <w:pPr>
        <w:pStyle w:val="ListBullet"/>
      </w:pPr>
      <w:r>
        <w:t>импорт и экспорт Excel;</w:t>
      </w:r>
    </w:p>
    <w:p>
      <w:pPr>
        <w:pStyle w:val="ListBullet"/>
      </w:pPr>
      <w:r>
        <w:t>история действий и журнал событий;</w:t>
      </w:r>
    </w:p>
    <w:p>
      <w:pPr>
        <w:pStyle w:val="ListBullet"/>
      </w:pPr>
      <w:r>
        <w:t>повторные проверки;</w:t>
      </w:r>
    </w:p>
    <w:p>
      <w:pPr>
        <w:pStyle w:val="ListBullet"/>
      </w:pPr>
      <w:r>
        <w:t>группы сотрудников;</w:t>
      </w:r>
    </w:p>
    <w:p>
      <w:pPr>
        <w:pStyle w:val="ListBullet"/>
      </w:pPr>
      <w:r>
        <w:t>динамические складские зоны.</w:t>
      </w:r>
    </w:p>
    <w:p/>
    <w:p>
      <w:pPr>
        <w:pStyle w:val="Heading2"/>
      </w:pPr>
      <w:r>
        <w:t>4. Бизнес-смысл системы</w:t>
      </w:r>
    </w:p>
    <w:p/>
    <w:p>
      <w:r>
        <w:t>Система решает 4 связанные задачи:</w:t>
      </w:r>
    </w:p>
    <w:p/>
    <w:p>
      <w:r>
        <w:t>1. Проверка наличия оборудования в помещениях.</w:t>
      </w:r>
    </w:p>
    <w:p>
      <w:r>
        <w:t>2. Фиксация атрибутов каждого физического экземпляра.</w:t>
      </w:r>
    </w:p>
    <w:p>
      <w:r>
        <w:t>3. Работа со складами, поступлениями и перемещениями.</w:t>
      </w:r>
    </w:p>
    <w:p>
      <w:r>
        <w:t>4. Контроль работы сотрудников и подготовка отчетности.</w:t>
      </w:r>
    </w:p>
    <w:p/>
    <w:p>
      <w:r>
        <w:t>Ключевая единица учета:</w:t>
      </w:r>
    </w:p>
    <w:p>
      <w:pPr>
        <w:pStyle w:val="ListBullet"/>
      </w:pPr>
      <w:r>
        <w:t>не строка Excel;</w:t>
      </w:r>
    </w:p>
    <w:p>
      <w:pPr>
        <w:pStyle w:val="ListBullet"/>
      </w:pPr>
      <w:r>
        <w:t>не тип оборудования;</w:t>
      </w:r>
    </w:p>
    <w:p>
      <w:pPr>
        <w:pStyle w:val="ListBullet"/>
      </w:pPr>
      <w:r>
        <w:t>а физический экземпляр оборудования.</w:t>
      </w:r>
    </w:p>
    <w:p/>
    <w:p>
      <w:r>
        <w:t>Если в исходной ведомости указано количество `3`, в системе это должны быть 3 отдельных экземпляра.</w:t>
      </w:r>
    </w:p>
    <w:p/>
    <w:p>
      <w:pPr>
        <w:pStyle w:val="Heading2"/>
      </w:pPr>
      <w:r>
        <w:t>5. Роли и права доступа</w:t>
      </w:r>
    </w:p>
    <w:p/>
    <w:p>
      <w:pPr>
        <w:pStyle w:val="Heading3"/>
      </w:pPr>
      <w:r>
        <w:t>5.1. Оператор</w:t>
      </w:r>
    </w:p>
    <w:p/>
    <w:p>
      <w:r>
        <w:t>Это полевой сотрудник.</w:t>
      </w:r>
    </w:p>
    <w:p/>
    <w:p>
      <w:r>
        <w:t>Доступ:</w:t>
      </w:r>
    </w:p>
    <w:p>
      <w:pPr>
        <w:pStyle w:val="ListBullet"/>
      </w:pPr>
      <w:r>
        <w:t>только к своему кабинету;</w:t>
      </w:r>
    </w:p>
    <w:p>
      <w:pPr>
        <w:pStyle w:val="ListBullet"/>
      </w:pPr>
      <w:r>
        <w:t>только к своим назначениям;</w:t>
      </w:r>
    </w:p>
    <w:p>
      <w:pPr>
        <w:pStyle w:val="ListBullet"/>
      </w:pPr>
      <w:r>
        <w:t>только к мобильному полевому интерфейсу;</w:t>
      </w:r>
    </w:p>
    <w:p>
      <w:pPr>
        <w:pStyle w:val="ListBullet"/>
      </w:pPr>
      <w:r>
        <w:t>к подтверждению приемки в рамках полевых операций;</w:t>
      </w:r>
    </w:p>
    <w:p>
      <w:pPr>
        <w:pStyle w:val="ListBullet"/>
      </w:pPr>
      <w:r>
        <w:t>к просмотру своих действий и статуса синхронизации.</w:t>
      </w:r>
    </w:p>
    <w:p/>
    <w:p>
      <w:r>
        <w:t>Нет доступа:</w:t>
      </w:r>
    </w:p>
    <w:p>
      <w:pPr>
        <w:pStyle w:val="ListBullet"/>
      </w:pPr>
      <w:r>
        <w:t>к полной операторской панели;</w:t>
      </w:r>
    </w:p>
    <w:p>
      <w:pPr>
        <w:pStyle w:val="ListBullet"/>
      </w:pPr>
      <w:r>
        <w:t>к управлению сотрудниками;</w:t>
      </w:r>
    </w:p>
    <w:p>
      <w:pPr>
        <w:pStyle w:val="ListBullet"/>
      </w:pPr>
      <w:r>
        <w:t>к управлению ролями;</w:t>
      </w:r>
    </w:p>
    <w:p>
      <w:pPr>
        <w:pStyle w:val="ListBullet"/>
      </w:pPr>
      <w:r>
        <w:t>к глобальному контролю;</w:t>
      </w:r>
    </w:p>
    <w:p>
      <w:pPr>
        <w:pStyle w:val="ListBullet"/>
      </w:pPr>
      <w:r>
        <w:t>к настройке складов.</w:t>
      </w:r>
    </w:p>
    <w:p/>
    <w:p>
      <w:pPr>
        <w:pStyle w:val="Heading3"/>
      </w:pPr>
      <w:r>
        <w:t>5.2. Диспетчер</w:t>
      </w:r>
    </w:p>
    <w:p/>
    <w:p>
      <w:r>
        <w:t>Это офисный пользователь операторской панели.</w:t>
      </w:r>
    </w:p>
    <w:p/>
    <w:p>
      <w:r>
        <w:t>Доступ:</w:t>
      </w:r>
    </w:p>
    <w:p>
      <w:pPr>
        <w:pStyle w:val="ListBullet"/>
      </w:pPr>
      <w:r>
        <w:t>ко вкладке `Контроль`;</w:t>
      </w:r>
    </w:p>
    <w:p>
      <w:pPr>
        <w:pStyle w:val="ListBullet"/>
      </w:pPr>
      <w:r>
        <w:t>ко вкладке `Назначения`;</w:t>
      </w:r>
    </w:p>
    <w:p>
      <w:pPr>
        <w:pStyle w:val="ListBullet"/>
      </w:pPr>
      <w:r>
        <w:t>ко вкладке `Группы`;</w:t>
      </w:r>
    </w:p>
    <w:p>
      <w:pPr>
        <w:pStyle w:val="ListBullet"/>
      </w:pPr>
      <w:r>
        <w:t>ко вкладке `Экспорт`;</w:t>
      </w:r>
    </w:p>
    <w:p>
      <w:pPr>
        <w:pStyle w:val="ListBullet"/>
      </w:pPr>
      <w:r>
        <w:t>к управлению назначениями;</w:t>
      </w:r>
    </w:p>
    <w:p>
      <w:pPr>
        <w:pStyle w:val="ListBullet"/>
      </w:pPr>
      <w:r>
        <w:t>к просмотру прогресса сотрудников;</w:t>
      </w:r>
    </w:p>
    <w:p>
      <w:pPr>
        <w:pStyle w:val="ListBullet"/>
      </w:pPr>
      <w:r>
        <w:t>к работе с конфликтами;</w:t>
      </w:r>
    </w:p>
    <w:p>
      <w:pPr>
        <w:pStyle w:val="ListBullet"/>
      </w:pPr>
      <w:r>
        <w:t>к работе со складами и отчетами;</w:t>
      </w:r>
    </w:p>
    <w:p>
      <w:pPr>
        <w:pStyle w:val="ListBullet"/>
      </w:pPr>
      <w:r>
        <w:t>к просмотру данных по помещениям и экземплярам.</w:t>
      </w:r>
    </w:p>
    <w:p/>
    <w:p>
      <w:r>
        <w:t>Нет доступа:</w:t>
      </w:r>
    </w:p>
    <w:p>
      <w:pPr>
        <w:pStyle w:val="ListBullet"/>
      </w:pPr>
      <w:r>
        <w:t>к вкладке `Сотрудники`;</w:t>
      </w:r>
    </w:p>
    <w:p>
      <w:pPr>
        <w:pStyle w:val="ListBullet"/>
      </w:pPr>
      <w:r>
        <w:t>к управлению пользователями и ролями.</w:t>
      </w:r>
    </w:p>
    <w:p/>
    <w:p>
      <w:pPr>
        <w:pStyle w:val="Heading3"/>
      </w:pPr>
      <w:r>
        <w:t>5.3. Супервайзер</w:t>
      </w:r>
    </w:p>
    <w:p/>
    <w:p>
      <w:r>
        <w:t>Это администратор системы.</w:t>
      </w:r>
    </w:p>
    <w:p/>
    <w:p>
      <w:r>
        <w:t>Доступ:</w:t>
      </w:r>
    </w:p>
    <w:p>
      <w:pPr>
        <w:pStyle w:val="ListBullet"/>
      </w:pPr>
      <w:r>
        <w:t>ко всем вкладкам операторской панели;</w:t>
      </w:r>
    </w:p>
    <w:p>
      <w:pPr>
        <w:pStyle w:val="ListBullet"/>
      </w:pPr>
      <w:r>
        <w:t>к созданию, редактированию, отключению и восстановлению сотрудников;</w:t>
      </w:r>
    </w:p>
    <w:p>
      <w:pPr>
        <w:pStyle w:val="ListBullet"/>
      </w:pPr>
      <w:r>
        <w:t>к назначению ролей;</w:t>
      </w:r>
    </w:p>
    <w:p>
      <w:pPr>
        <w:pStyle w:val="ListBullet"/>
      </w:pPr>
      <w:r>
        <w:t>ко всем операциям диспетчера;</w:t>
      </w:r>
    </w:p>
    <w:p>
      <w:pPr>
        <w:pStyle w:val="ListBullet"/>
      </w:pPr>
      <w:r>
        <w:t>к полному контролю по системе.</w:t>
      </w:r>
    </w:p>
    <w:p/>
    <w:p>
      <w:pPr>
        <w:pStyle w:val="Heading2"/>
      </w:pPr>
      <w:r>
        <w:t>6. Основные продуктовые контуры</w:t>
      </w:r>
    </w:p>
    <w:p/>
    <w:p>
      <w:pPr>
        <w:pStyle w:val="Heading3"/>
      </w:pPr>
      <w:r>
        <w:t>6.1. Полевой контур</w:t>
      </w:r>
    </w:p>
    <w:p/>
    <w:p>
      <w:r>
        <w:t>Назначение:</w:t>
      </w:r>
    </w:p>
    <w:p>
      <w:pPr>
        <w:pStyle w:val="ListBullet"/>
      </w:pPr>
      <w:r>
        <w:t>работать на мобильном устройстве;</w:t>
      </w:r>
    </w:p>
    <w:p>
      <w:pPr>
        <w:pStyle w:val="ListBullet"/>
      </w:pPr>
      <w:r>
        <w:t>видеть только свои назначения;</w:t>
      </w:r>
    </w:p>
    <w:p>
      <w:pPr>
        <w:pStyle w:val="ListBullet"/>
      </w:pPr>
      <w:r>
        <w:t>вносить факт по помещениям и экземплярам;</w:t>
      </w:r>
    </w:p>
    <w:p>
      <w:pPr>
        <w:pStyle w:val="ListBullet"/>
      </w:pPr>
      <w:r>
        <w:t>работать офлайн;</w:t>
      </w:r>
    </w:p>
    <w:p>
      <w:pPr>
        <w:pStyle w:val="ListBullet"/>
      </w:pPr>
      <w:r>
        <w:t>позже синхронизировать действия.</w:t>
      </w:r>
    </w:p>
    <w:p/>
    <w:p>
      <w:pPr>
        <w:pStyle w:val="Heading3"/>
      </w:pPr>
      <w:r>
        <w:t>6.2. Операторский контур</w:t>
      </w:r>
    </w:p>
    <w:p/>
    <w:p>
      <w:r>
        <w:t>Назначение:</w:t>
      </w:r>
    </w:p>
    <w:p>
      <w:pPr>
        <w:pStyle w:val="ListBullet"/>
      </w:pPr>
      <w:r>
        <w:t>контролировать прогресс;</w:t>
      </w:r>
    </w:p>
    <w:p>
      <w:pPr>
        <w:pStyle w:val="ListBullet"/>
      </w:pPr>
      <w:r>
        <w:t>управлять сотрудниками;</w:t>
      </w:r>
    </w:p>
    <w:p>
      <w:pPr>
        <w:pStyle w:val="ListBullet"/>
      </w:pPr>
      <w:r>
        <w:t>раздавать назначения;</w:t>
      </w:r>
    </w:p>
    <w:p>
      <w:pPr>
        <w:pStyle w:val="ListBullet"/>
      </w:pPr>
      <w:r>
        <w:t>контролировать группы;</w:t>
      </w:r>
    </w:p>
    <w:p>
      <w:pPr>
        <w:pStyle w:val="ListBullet"/>
      </w:pPr>
      <w:r>
        <w:t>смотреть проблемные экземпляры;</w:t>
      </w:r>
    </w:p>
    <w:p>
      <w:pPr>
        <w:pStyle w:val="ListBullet"/>
      </w:pPr>
      <w:r>
        <w:t>готовить экспорт и отчеты;</w:t>
      </w:r>
    </w:p>
    <w:p>
      <w:pPr>
        <w:pStyle w:val="ListBullet"/>
      </w:pPr>
      <w:r>
        <w:t>работать со складскими сценариями.</w:t>
      </w:r>
    </w:p>
    <w:p/>
    <w:p>
      <w:pPr>
        <w:pStyle w:val="Heading2"/>
      </w:pPr>
      <w:r>
        <w:t>7. Общая карта экранов</w:t>
      </w:r>
    </w:p>
    <w:p/>
    <w:p>
      <w:pPr>
        <w:pStyle w:val="Heading3"/>
      </w:pPr>
      <w:r>
        <w:t>Общий вход</w:t>
      </w:r>
    </w:p>
    <w:p>
      <w:pPr>
        <w:pStyle w:val="ListBullet"/>
      </w:pPr>
      <w:r>
        <w:t>Экран авторизации</w:t>
      </w:r>
    </w:p>
    <w:p/>
    <w:p>
      <w:pPr>
        <w:pStyle w:val="Heading3"/>
      </w:pPr>
      <w:r>
        <w:t>После входа оператора</w:t>
      </w:r>
    </w:p>
    <w:p>
      <w:pPr>
        <w:pStyle w:val="ListBullet"/>
      </w:pPr>
      <w:r>
        <w:t>Личный кабинет / профиль</w:t>
      </w:r>
    </w:p>
    <w:p>
      <w:pPr>
        <w:pStyle w:val="ListBullet"/>
      </w:pPr>
      <w:r>
        <w:t>Мои назначения</w:t>
      </w:r>
    </w:p>
    <w:p>
      <w:pPr>
        <w:pStyle w:val="ListBullet"/>
      </w:pPr>
      <w:r>
        <w:t>Карточка помещения</w:t>
      </w:r>
    </w:p>
    <w:p>
      <w:pPr>
        <w:pStyle w:val="ListBullet"/>
      </w:pPr>
      <w:r>
        <w:t>Карточка экземпляра</w:t>
      </w:r>
    </w:p>
    <w:p>
      <w:pPr>
        <w:pStyle w:val="ListBullet"/>
      </w:pPr>
      <w:r>
        <w:t>Очередь синхронизации</w:t>
      </w:r>
    </w:p>
    <w:p/>
    <w:p>
      <w:pPr>
        <w:pStyle w:val="Heading3"/>
      </w:pPr>
      <w:r>
        <w:t>После входа диспетчера</w:t>
      </w:r>
    </w:p>
    <w:p>
      <w:pPr>
        <w:pStyle w:val="ListBullet"/>
      </w:pPr>
      <w:r>
        <w:t>Операторская панель / Контроль</w:t>
      </w:r>
    </w:p>
    <w:p>
      <w:pPr>
        <w:pStyle w:val="ListBullet"/>
      </w:pPr>
      <w:r>
        <w:t>Назначения</w:t>
      </w:r>
    </w:p>
    <w:p>
      <w:pPr>
        <w:pStyle w:val="ListBullet"/>
      </w:pPr>
      <w:r>
        <w:t>Группы</w:t>
      </w:r>
    </w:p>
    <w:p>
      <w:pPr>
        <w:pStyle w:val="ListBullet"/>
      </w:pPr>
      <w:r>
        <w:t>Экспорт</w:t>
      </w:r>
    </w:p>
    <w:p>
      <w:pPr>
        <w:pStyle w:val="ListBullet"/>
      </w:pPr>
      <w:r>
        <w:t>Личный кабинет / профиль</w:t>
      </w:r>
    </w:p>
    <w:p/>
    <w:p>
      <w:pPr>
        <w:pStyle w:val="Heading3"/>
      </w:pPr>
      <w:r>
        <w:t>После входа супервайзера</w:t>
      </w:r>
    </w:p>
    <w:p>
      <w:pPr>
        <w:pStyle w:val="ListBullet"/>
      </w:pPr>
      <w:r>
        <w:t>Операторская панель / Контроль</w:t>
      </w:r>
    </w:p>
    <w:p>
      <w:pPr>
        <w:pStyle w:val="ListBullet"/>
      </w:pPr>
      <w:r>
        <w:t>Сотрудники</w:t>
      </w:r>
    </w:p>
    <w:p>
      <w:pPr>
        <w:pStyle w:val="ListBullet"/>
      </w:pPr>
      <w:r>
        <w:t>Назначения</w:t>
      </w:r>
    </w:p>
    <w:p>
      <w:pPr>
        <w:pStyle w:val="ListBullet"/>
      </w:pPr>
      <w:r>
        <w:t>Группы</w:t>
      </w:r>
    </w:p>
    <w:p>
      <w:pPr>
        <w:pStyle w:val="ListBullet"/>
      </w:pPr>
      <w:r>
        <w:t>Экспорт</w:t>
      </w:r>
    </w:p>
    <w:p>
      <w:pPr>
        <w:pStyle w:val="ListBullet"/>
      </w:pPr>
      <w:r>
        <w:t>Личный кабинет / профиль</w:t>
      </w:r>
    </w:p>
    <w:p/>
    <w:p>
      <w:pPr>
        <w:pStyle w:val="Heading2"/>
      </w:pPr>
      <w:r>
        <w:t>8. Подробное описание экранов</w:t>
      </w:r>
    </w:p>
    <w:p/>
    <w:p>
      <w:pPr>
        <w:pStyle w:val="Heading2"/>
      </w:pPr>
      <w:r>
        <w:t>8.1. Экран авторизации</w:t>
      </w:r>
    </w:p>
    <w:p/>
    <w:p>
      <w:pPr>
        <w:pStyle w:val="Heading3"/>
      </w:pPr>
      <w:r>
        <w:t>Назначение</w:t>
      </w:r>
    </w:p>
    <w:p>
      <w:r>
        <w:t>Стартовая точка системы.</w:t>
      </w:r>
    </w:p>
    <w:p>
      <w:r>
        <w:t>Определяет, какой интерфейс увидит пользователь после входа.</w:t>
      </w:r>
    </w:p>
    <w:p/>
    <w:p>
      <w:pPr>
        <w:pStyle w:val="Heading3"/>
      </w:pPr>
      <w:r>
        <w:t>Обязательные элементы</w:t>
      </w:r>
    </w:p>
    <w:p>
      <w:pPr>
        <w:pStyle w:val="ListBullet"/>
      </w:pPr>
      <w:r>
        <w:t>логотип/название системы;</w:t>
      </w:r>
    </w:p>
    <w:p>
      <w:pPr>
        <w:pStyle w:val="ListBullet"/>
      </w:pPr>
      <w:r>
        <w:t>поле логина;</w:t>
      </w:r>
    </w:p>
    <w:p>
      <w:pPr>
        <w:pStyle w:val="ListBullet"/>
      </w:pPr>
      <w:r>
        <w:t>поле пароля;</w:t>
      </w:r>
    </w:p>
    <w:p>
      <w:pPr>
        <w:pStyle w:val="ListBullet"/>
      </w:pPr>
      <w:r>
        <w:t>показать/скрыть пароль;</w:t>
      </w:r>
    </w:p>
    <w:p>
      <w:pPr>
        <w:pStyle w:val="ListBullet"/>
      </w:pPr>
      <w:r>
        <w:t>кнопка входа;</w:t>
      </w:r>
    </w:p>
    <w:p>
      <w:pPr>
        <w:pStyle w:val="ListBullet"/>
      </w:pPr>
      <w:r>
        <w:t>текст ошибки авторизации;</w:t>
      </w:r>
    </w:p>
    <w:p>
      <w:pPr>
        <w:pStyle w:val="ListBullet"/>
      </w:pPr>
      <w:r>
        <w:t>состояния загрузки.</w:t>
      </w:r>
    </w:p>
    <w:p/>
    <w:p>
      <w:pPr>
        <w:pStyle w:val="Heading3"/>
      </w:pPr>
      <w:r>
        <w:t>Ошибки и состояния</w:t>
      </w:r>
    </w:p>
    <w:p>
      <w:pPr>
        <w:pStyle w:val="ListBullet"/>
      </w:pPr>
      <w:r>
        <w:t>пустой логин;</w:t>
      </w:r>
    </w:p>
    <w:p>
      <w:pPr>
        <w:pStyle w:val="ListBullet"/>
      </w:pPr>
      <w:r>
        <w:t>пустой пароль;</w:t>
      </w:r>
    </w:p>
    <w:p>
      <w:pPr>
        <w:pStyle w:val="ListBullet"/>
      </w:pPr>
      <w:r>
        <w:t>неверный логин или пароль;</w:t>
      </w:r>
    </w:p>
    <w:p>
      <w:pPr>
        <w:pStyle w:val="ListBullet"/>
      </w:pPr>
      <w:r>
        <w:t>сервер недоступен;</w:t>
      </w:r>
    </w:p>
    <w:p>
      <w:pPr>
        <w:pStyle w:val="ListBullet"/>
      </w:pPr>
      <w:r>
        <w:t>пользователь отключен;</w:t>
      </w:r>
    </w:p>
    <w:p>
      <w:pPr>
        <w:pStyle w:val="ListBullet"/>
      </w:pPr>
      <w:r>
        <w:t>успешный вход.</w:t>
      </w:r>
    </w:p>
    <w:p/>
    <w:p>
      <w:pPr>
        <w:pStyle w:val="Heading3"/>
      </w:pPr>
      <w:r>
        <w:t>Переходы</w:t>
      </w:r>
    </w:p>
    <w:p>
      <w:pPr>
        <w:pStyle w:val="ListBullet"/>
      </w:pPr>
      <w:r>
        <w:t>оператор -&gt; мобильный полевой экран;</w:t>
      </w:r>
    </w:p>
    <w:p>
      <w:pPr>
        <w:pStyle w:val="ListBullet"/>
      </w:pPr>
      <w:r>
        <w:t>диспетчер -&gt; операторская панель без вкладки сотрудников;</w:t>
      </w:r>
    </w:p>
    <w:p>
      <w:pPr>
        <w:pStyle w:val="ListBullet"/>
      </w:pPr>
      <w:r>
        <w:t>супервайзер -&gt; операторская панель со всеми вкладками.</w:t>
      </w:r>
    </w:p>
    <w:p/>
    <w:p>
      <w:pPr>
        <w:pStyle w:val="Heading2"/>
      </w:pPr>
      <w:r>
        <w:t>8.2. Личный кабинет / профиль</w:t>
      </w:r>
    </w:p>
    <w:p/>
    <w:p>
      <w:pPr>
        <w:pStyle w:val="Heading3"/>
      </w:pPr>
      <w:r>
        <w:t>Назначение</w:t>
      </w:r>
    </w:p>
    <w:p>
      <w:r>
        <w:t>Показывает, кто вошел в систему, и дает возможность отредактировать собственные данные.</w:t>
      </w:r>
    </w:p>
    <w:p/>
    <w:p>
      <w:pPr>
        <w:pStyle w:val="Heading3"/>
      </w:pPr>
      <w:r>
        <w:t>Что должно быть</w:t>
      </w:r>
    </w:p>
    <w:p>
      <w:pPr>
        <w:pStyle w:val="ListBullet"/>
      </w:pPr>
      <w:r>
        <w:t>аватар;</w:t>
      </w:r>
    </w:p>
    <w:p>
      <w:pPr>
        <w:pStyle w:val="ListBullet"/>
      </w:pPr>
      <w:r>
        <w:t>ФИО;</w:t>
      </w:r>
    </w:p>
    <w:p>
      <w:pPr>
        <w:pStyle w:val="ListBullet"/>
      </w:pPr>
      <w:r>
        <w:t>роль;</w:t>
      </w:r>
    </w:p>
    <w:p>
      <w:pPr>
        <w:pStyle w:val="ListBullet"/>
      </w:pPr>
      <w:r>
        <w:t>телефон;</w:t>
      </w:r>
    </w:p>
    <w:p>
      <w:pPr>
        <w:pStyle w:val="ListBullet"/>
      </w:pPr>
      <w:r>
        <w:t>email;</w:t>
      </w:r>
    </w:p>
    <w:p>
      <w:pPr>
        <w:pStyle w:val="ListBullet"/>
      </w:pPr>
      <w:r>
        <w:t>редактирование профиля;</w:t>
      </w:r>
    </w:p>
    <w:p>
      <w:pPr>
        <w:pStyle w:val="ListBullet"/>
      </w:pPr>
      <w:r>
        <w:t>замена фото;</w:t>
      </w:r>
    </w:p>
    <w:p>
      <w:pPr>
        <w:pStyle w:val="ListBullet"/>
      </w:pPr>
      <w:r>
        <w:t>смена пароля;</w:t>
      </w:r>
    </w:p>
    <w:p>
      <w:pPr>
        <w:pStyle w:val="ListBullet"/>
      </w:pPr>
      <w:r>
        <w:t>при необходимости — тема интерфейса.</w:t>
      </w:r>
    </w:p>
    <w:p/>
    <w:p>
      <w:pPr>
        <w:pStyle w:val="Heading3"/>
      </w:pPr>
      <w:r>
        <w:t>Важно</w:t>
      </w:r>
    </w:p>
    <w:p>
      <w:r>
        <w:t>Профиль должен быть визуально и логически единым и доступным из любой роли.</w:t>
      </w:r>
    </w:p>
    <w:p/>
    <w:p>
      <w:pPr>
        <w:pStyle w:val="Heading2"/>
      </w:pPr>
      <w:r>
        <w:t>8.3. Мобильный экран `Мои назначения`</w:t>
      </w:r>
    </w:p>
    <w:p/>
    <w:p>
      <w:pPr>
        <w:pStyle w:val="Heading3"/>
      </w:pPr>
      <w:r>
        <w:t>Назначение</w:t>
      </w:r>
    </w:p>
    <w:p>
      <w:r>
        <w:t>Главный рабочий экран полевого сотрудника.</w:t>
      </w:r>
    </w:p>
    <w:p/>
    <w:p>
      <w:pPr>
        <w:pStyle w:val="Heading3"/>
      </w:pPr>
      <w:r>
        <w:t>Что должно быть</w:t>
      </w:r>
    </w:p>
    <w:p>
      <w:pPr>
        <w:pStyle w:val="ListBullet"/>
      </w:pPr>
      <w:r>
        <w:t>список назначенных помещений;</w:t>
      </w:r>
    </w:p>
    <w:p>
      <w:pPr>
        <w:pStyle w:val="ListBullet"/>
      </w:pPr>
      <w:r>
        <w:t>каскадные фильтры: этаж -&gt; отделение -&gt; помещение;</w:t>
      </w:r>
    </w:p>
    <w:p>
      <w:pPr>
        <w:pStyle w:val="ListBullet"/>
      </w:pPr>
      <w:r>
        <w:t>цветовой статус помещения:</w:t>
      </w:r>
    </w:p>
    <w:p>
      <w:r>
        <w:t xml:space="preserve">  - не начато;</w:t>
      </w:r>
    </w:p>
    <w:p>
      <w:r>
        <w:t xml:space="preserve">  - в работе;</w:t>
      </w:r>
    </w:p>
    <w:p>
      <w:r>
        <w:t xml:space="preserve">  - завершено;</w:t>
      </w:r>
    </w:p>
    <w:p>
      <w:r>
        <w:t xml:space="preserve">  - повторная проверка;</w:t>
      </w:r>
    </w:p>
    <w:p>
      <w:pPr>
        <w:pStyle w:val="ListBullet"/>
      </w:pPr>
      <w:r>
        <w:t>счетчики прогресса;</w:t>
      </w:r>
    </w:p>
    <w:p>
      <w:pPr>
        <w:pStyle w:val="ListBullet"/>
      </w:pPr>
      <w:r>
        <w:t>индикатор онлайн/офлайн;</w:t>
      </w:r>
    </w:p>
    <w:p>
      <w:pPr>
        <w:pStyle w:val="ListBullet"/>
      </w:pPr>
      <w:r>
        <w:t>кнопка синхронизации;</w:t>
      </w:r>
    </w:p>
    <w:p>
      <w:pPr>
        <w:pStyle w:val="ListBullet"/>
      </w:pPr>
      <w:r>
        <w:t>блок локальной очереди.</w:t>
      </w:r>
    </w:p>
    <w:p/>
    <w:p>
      <w:pPr>
        <w:pStyle w:val="Heading3"/>
      </w:pPr>
      <w:r>
        <w:t>Важно</w:t>
      </w:r>
    </w:p>
    <w:p>
      <w:r>
        <w:t>Сотрудник не должен видеть чужие назначения.</w:t>
      </w:r>
    </w:p>
    <w:p>
      <w:r>
        <w:t>Если пользователь состоит в группе, он должен видеть общий прогресс по групповым отметкам.</w:t>
      </w:r>
    </w:p>
    <w:p/>
    <w:p>
      <w:pPr>
        <w:pStyle w:val="Heading3"/>
      </w:pPr>
      <w:r>
        <w:t>Состояния помещения</w:t>
      </w:r>
    </w:p>
    <w:p>
      <w:pPr>
        <w:pStyle w:val="ListBullet"/>
      </w:pPr>
      <w:r>
        <w:t>не начато: нет ни одной отметки;</w:t>
      </w:r>
    </w:p>
    <w:p>
      <w:pPr>
        <w:pStyle w:val="ListBullet"/>
      </w:pPr>
      <w:r>
        <w:t>в работе: есть отметки, но помещение не завершено;</w:t>
      </w:r>
    </w:p>
    <w:p>
      <w:pPr>
        <w:pStyle w:val="ListBullet"/>
      </w:pPr>
      <w:r>
        <w:t>завершено: помещение закрыто;</w:t>
      </w:r>
    </w:p>
    <w:p>
      <w:pPr>
        <w:pStyle w:val="ListBullet"/>
      </w:pPr>
      <w:r>
        <w:t>повторная проверка: помещение перепроверяется отдельно.</w:t>
      </w:r>
    </w:p>
    <w:p/>
    <w:p>
      <w:pPr>
        <w:pStyle w:val="Heading2"/>
      </w:pPr>
      <w:r>
        <w:t>8.4. Карточка помещения</w:t>
      </w:r>
    </w:p>
    <w:p/>
    <w:p>
      <w:pPr>
        <w:pStyle w:val="Heading3"/>
      </w:pPr>
      <w:r>
        <w:t>Назначение</w:t>
      </w:r>
    </w:p>
    <w:p>
      <w:r>
        <w:t>Показывает весь состав оборудования в выбранном помещении.</w:t>
      </w:r>
    </w:p>
    <w:p/>
    <w:p>
      <w:pPr>
        <w:pStyle w:val="Heading3"/>
      </w:pPr>
      <w:r>
        <w:t>Что должно быть</w:t>
      </w:r>
    </w:p>
    <w:p>
      <w:pPr>
        <w:pStyle w:val="ListBullet"/>
      </w:pPr>
      <w:r>
        <w:t>код помещения;</w:t>
      </w:r>
    </w:p>
    <w:p>
      <w:pPr>
        <w:pStyle w:val="ListBullet"/>
      </w:pPr>
      <w:r>
        <w:t>название помещения;</w:t>
      </w:r>
    </w:p>
    <w:p>
      <w:pPr>
        <w:pStyle w:val="ListBullet"/>
      </w:pPr>
      <w:r>
        <w:t>этаж;</w:t>
      </w:r>
    </w:p>
    <w:p>
      <w:pPr>
        <w:pStyle w:val="ListBullet"/>
      </w:pPr>
      <w:r>
        <w:t>отделение;</w:t>
      </w:r>
    </w:p>
    <w:p>
      <w:pPr>
        <w:pStyle w:val="ListBullet"/>
      </w:pPr>
      <w:r>
        <w:t>статус помещения;</w:t>
      </w:r>
    </w:p>
    <w:p>
      <w:pPr>
        <w:pStyle w:val="ListBullet"/>
      </w:pPr>
      <w:r>
        <w:t>список всех экземпляров;</w:t>
      </w:r>
    </w:p>
    <w:p>
      <w:pPr>
        <w:pStyle w:val="ListBullet"/>
      </w:pPr>
      <w:r>
        <w:t>краткая информация, кто и когда уже что-то отмечал;</w:t>
      </w:r>
    </w:p>
    <w:p>
      <w:pPr>
        <w:pStyle w:val="ListBullet"/>
      </w:pPr>
      <w:r>
        <w:t>возможность завершить помещение;</w:t>
      </w:r>
    </w:p>
    <w:p>
      <w:pPr>
        <w:pStyle w:val="ListBullet"/>
      </w:pPr>
      <w:r>
        <w:t>маркер повторной проверки.</w:t>
      </w:r>
    </w:p>
    <w:p/>
    <w:p>
      <w:pPr>
        <w:pStyle w:val="Heading3"/>
      </w:pPr>
      <w:r>
        <w:t>По каждому экземпляру</w:t>
      </w:r>
    </w:p>
    <w:p>
      <w:pPr>
        <w:pStyle w:val="ListBullet"/>
      </w:pPr>
      <w:r>
        <w:t>шифр/позиция;</w:t>
      </w:r>
    </w:p>
    <w:p>
      <w:pPr>
        <w:pStyle w:val="ListBullet"/>
      </w:pPr>
      <w:r>
        <w:t>наименование;</w:t>
      </w:r>
    </w:p>
    <w:p>
      <w:pPr>
        <w:pStyle w:val="ListBullet"/>
      </w:pPr>
      <w:r>
        <w:t>экземпляр 1, экземпляр 2 и т.д.;</w:t>
      </w:r>
    </w:p>
    <w:p>
      <w:pPr>
        <w:pStyle w:val="ListBullet"/>
      </w:pPr>
      <w:r>
        <w:t>текущий статус;</w:t>
      </w:r>
    </w:p>
    <w:p>
      <w:pPr>
        <w:pStyle w:val="ListBullet"/>
      </w:pPr>
      <w:r>
        <w:t>серийный номер;</w:t>
      </w:r>
    </w:p>
    <w:p>
      <w:pPr>
        <w:pStyle w:val="ListBullet"/>
      </w:pPr>
      <w:r>
        <w:t>ПНР;</w:t>
      </w:r>
    </w:p>
    <w:p>
      <w:pPr>
        <w:pStyle w:val="ListBullet"/>
      </w:pPr>
      <w:r>
        <w:t>коммуникации;</w:t>
      </w:r>
    </w:p>
    <w:p>
      <w:pPr>
        <w:pStyle w:val="ListBullet"/>
      </w:pPr>
      <w:r>
        <w:t>кто последний менял;</w:t>
      </w:r>
    </w:p>
    <w:p>
      <w:pPr>
        <w:pStyle w:val="ListBullet"/>
      </w:pPr>
      <w:r>
        <w:t>когда последний менял.</w:t>
      </w:r>
    </w:p>
    <w:p/>
    <w:p>
      <w:pPr>
        <w:pStyle w:val="Heading2"/>
      </w:pPr>
      <w:r>
        <w:t>8.5. Карточка экземпляра / форма отметки</w:t>
      </w:r>
    </w:p>
    <w:p/>
    <w:p>
      <w:pPr>
        <w:pStyle w:val="Heading3"/>
      </w:pPr>
      <w:r>
        <w:t>Назначение</w:t>
      </w:r>
    </w:p>
    <w:p>
      <w:r>
        <w:t>Внесение факта по конкретному физическому экземпляру.</w:t>
      </w:r>
    </w:p>
    <w:p/>
    <w:p>
      <w:pPr>
        <w:pStyle w:val="Heading3"/>
      </w:pPr>
      <w:r>
        <w:t>Поля</w:t>
      </w:r>
    </w:p>
    <w:p>
      <w:pPr>
        <w:pStyle w:val="ListBullet"/>
      </w:pPr>
      <w:r>
        <w:t>наличие:</w:t>
      </w:r>
    </w:p>
    <w:p>
      <w:r>
        <w:t xml:space="preserve">  - найден;</w:t>
      </w:r>
    </w:p>
    <w:p>
      <w:r>
        <w:t xml:space="preserve">  - отсутствует;</w:t>
      </w:r>
    </w:p>
    <w:p>
      <w:r>
        <w:t xml:space="preserve">  - не проверено;</w:t>
      </w:r>
    </w:p>
    <w:p>
      <w:pPr>
        <w:pStyle w:val="ListBullet"/>
      </w:pPr>
      <w:r>
        <w:t>серийный номер;</w:t>
      </w:r>
    </w:p>
    <w:p>
      <w:pPr>
        <w:pStyle w:val="ListBullet"/>
      </w:pPr>
      <w:r>
        <w:t>вариант `не предусмотрен`;</w:t>
      </w:r>
    </w:p>
    <w:p>
      <w:pPr>
        <w:pStyle w:val="ListBullet"/>
      </w:pPr>
      <w:r>
        <w:t>ПНР:</w:t>
      </w:r>
    </w:p>
    <w:p>
      <w:r>
        <w:t xml:space="preserve">  - не требуется;</w:t>
      </w:r>
    </w:p>
    <w:p>
      <w:r>
        <w:t xml:space="preserve">  - не проведено;</w:t>
      </w:r>
    </w:p>
    <w:p>
      <w:r>
        <w:t xml:space="preserve">  - проведено;</w:t>
      </w:r>
    </w:p>
    <w:p>
      <w:r>
        <w:t xml:space="preserve">  - монтаж;</w:t>
      </w:r>
    </w:p>
    <w:p>
      <w:pPr>
        <w:pStyle w:val="ListBullet"/>
      </w:pPr>
      <w:r>
        <w:t>коммуникации:</w:t>
      </w:r>
    </w:p>
    <w:p>
      <w:r>
        <w:t xml:space="preserve">  - отсутствуют;</w:t>
      </w:r>
    </w:p>
    <w:p>
      <w:r>
        <w:t xml:space="preserve">  - выполнены;</w:t>
      </w:r>
    </w:p>
    <w:p>
      <w:r>
        <w:t xml:space="preserve">  - выполнены с ошибками;</w:t>
      </w:r>
    </w:p>
    <w:p>
      <w:r>
        <w:t xml:space="preserve">  - не предусмотрены;</w:t>
      </w:r>
    </w:p>
    <w:p>
      <w:pPr>
        <w:pStyle w:val="ListBullet"/>
      </w:pPr>
      <w:r>
        <w:t>комментарий.</w:t>
      </w:r>
    </w:p>
    <w:p/>
    <w:p>
      <w:pPr>
        <w:pStyle w:val="Heading3"/>
      </w:pPr>
      <w:r>
        <w:t>Состояния и ошибки</w:t>
      </w:r>
    </w:p>
    <w:p>
      <w:pPr>
        <w:pStyle w:val="ListBullet"/>
      </w:pPr>
      <w:r>
        <w:t>обязательные поля не заполнены;</w:t>
      </w:r>
    </w:p>
    <w:p>
      <w:pPr>
        <w:pStyle w:val="ListBullet"/>
      </w:pPr>
      <w:r>
        <w:t>дублирующийся серийный номер;</w:t>
      </w:r>
    </w:p>
    <w:p>
      <w:pPr>
        <w:pStyle w:val="ListBullet"/>
      </w:pPr>
      <w:r>
        <w:t>попытка записать невозможный статус;</w:t>
      </w:r>
    </w:p>
    <w:p>
      <w:pPr>
        <w:pStyle w:val="ListBullet"/>
      </w:pPr>
      <w:r>
        <w:t>запись сохранена локально без сети;</w:t>
      </w:r>
    </w:p>
    <w:p>
      <w:pPr>
        <w:pStyle w:val="ListBullet"/>
      </w:pPr>
      <w:r>
        <w:t>запись синхронизирована;</w:t>
      </w:r>
    </w:p>
    <w:p>
      <w:pPr>
        <w:pStyle w:val="ListBullet"/>
      </w:pPr>
      <w:r>
        <w:t>конфликт с другой записью.</w:t>
      </w:r>
    </w:p>
    <w:p/>
    <w:p>
      <w:pPr>
        <w:pStyle w:val="Heading2"/>
      </w:pPr>
      <w:r>
        <w:t>8.6. Операторская панель: `Контроль`</w:t>
      </w:r>
    </w:p>
    <w:p/>
    <w:p>
      <w:pPr>
        <w:pStyle w:val="Heading3"/>
      </w:pPr>
      <w:r>
        <w:t>Назначение</w:t>
      </w:r>
    </w:p>
    <w:p>
      <w:r>
        <w:t>Главный обзорный экран диспетчера и супервайзера.</w:t>
      </w:r>
    </w:p>
    <w:p/>
    <w:p>
      <w:pPr>
        <w:pStyle w:val="Heading3"/>
      </w:pPr>
      <w:r>
        <w:t>Что должно быть</w:t>
      </w:r>
    </w:p>
    <w:p>
      <w:pPr>
        <w:pStyle w:val="ListBullet"/>
      </w:pPr>
      <w:r>
        <w:t>активная версия плана;</w:t>
      </w:r>
    </w:p>
    <w:p>
      <w:pPr>
        <w:pStyle w:val="ListBullet"/>
      </w:pPr>
      <w:r>
        <w:t>сводка по помещениям;</w:t>
      </w:r>
    </w:p>
    <w:p>
      <w:pPr>
        <w:pStyle w:val="ListBullet"/>
      </w:pPr>
      <w:r>
        <w:t>сводка по экземплярам;</w:t>
      </w:r>
    </w:p>
    <w:p>
      <w:pPr>
        <w:pStyle w:val="ListBullet"/>
      </w:pPr>
      <w:r>
        <w:t>график прогресса по помещениям;</w:t>
      </w:r>
    </w:p>
    <w:p>
      <w:pPr>
        <w:pStyle w:val="ListBullet"/>
      </w:pPr>
      <w:r>
        <w:t>график прогресса по экземплярам;</w:t>
      </w:r>
    </w:p>
    <w:p>
      <w:pPr>
        <w:pStyle w:val="ListBullet"/>
      </w:pPr>
      <w:r>
        <w:t>гистограмма закрытия помещений по дням и сотрудникам;</w:t>
      </w:r>
    </w:p>
    <w:p>
      <w:pPr>
        <w:pStyle w:val="ListBullet"/>
      </w:pPr>
      <w:r>
        <w:t>блок рабочих помещений;</w:t>
      </w:r>
    </w:p>
    <w:p>
      <w:pPr>
        <w:pStyle w:val="ListBullet"/>
      </w:pPr>
      <w:r>
        <w:t>блок проблемных экземпляров.</w:t>
      </w:r>
    </w:p>
    <w:p/>
    <w:p>
      <w:pPr>
        <w:pStyle w:val="Heading3"/>
      </w:pPr>
      <w:r>
        <w:t>Блок `Рабочие помещения`</w:t>
      </w:r>
    </w:p>
    <w:p>
      <w:r>
        <w:t>Должен показывать:</w:t>
      </w:r>
    </w:p>
    <w:p>
      <w:pPr>
        <w:pStyle w:val="ListBullet"/>
      </w:pPr>
      <w:r>
        <w:t>список помещений;</w:t>
      </w:r>
    </w:p>
    <w:p>
      <w:pPr>
        <w:pStyle w:val="ListBullet"/>
      </w:pPr>
      <w:r>
        <w:t>фильтры по этажу, отделению, помещению;</w:t>
      </w:r>
    </w:p>
    <w:p>
      <w:pPr>
        <w:pStyle w:val="ListBullet"/>
      </w:pPr>
      <w:r>
        <w:t>фильтры по статусу;</w:t>
      </w:r>
    </w:p>
    <w:p>
      <w:pPr>
        <w:pStyle w:val="ListBullet"/>
      </w:pPr>
      <w:r>
        <w:t>количество оборудования в помещении;</w:t>
      </w:r>
    </w:p>
    <w:p>
      <w:pPr>
        <w:pStyle w:val="ListBullet"/>
      </w:pPr>
      <w:r>
        <w:t>статусы помещения;</w:t>
      </w:r>
    </w:p>
    <w:p>
      <w:pPr>
        <w:pStyle w:val="ListBullet"/>
      </w:pPr>
      <w:r>
        <w:t>последние действия.</w:t>
      </w:r>
    </w:p>
    <w:p/>
    <w:p>
      <w:pPr>
        <w:pStyle w:val="Heading3"/>
      </w:pPr>
      <w:r>
        <w:t>Блок `Проблемные экземпляры`</w:t>
      </w:r>
    </w:p>
    <w:p>
      <w:r>
        <w:t>Должен показывать:</w:t>
      </w:r>
    </w:p>
    <w:p>
      <w:pPr>
        <w:pStyle w:val="ListBullet"/>
      </w:pPr>
      <w:r>
        <w:t>проблемные экземпляры оборудования;</w:t>
      </w:r>
    </w:p>
    <w:p>
      <w:pPr>
        <w:pStyle w:val="ListBullet"/>
      </w:pPr>
      <w:r>
        <w:t>фильтры по этажу, отделению, помещению;</w:t>
      </w:r>
    </w:p>
    <w:p>
      <w:pPr>
        <w:pStyle w:val="ListBullet"/>
      </w:pPr>
      <w:r>
        <w:t>фильтр типа проблемы:</w:t>
      </w:r>
    </w:p>
    <w:p>
      <w:r>
        <w:t xml:space="preserve">  - все;</w:t>
      </w:r>
    </w:p>
    <w:p>
      <w:r>
        <w:t xml:space="preserve">  - не проверенные;</w:t>
      </w:r>
    </w:p>
    <w:p>
      <w:r>
        <w:t xml:space="preserve">  - отсутствующие;</w:t>
      </w:r>
    </w:p>
    <w:p>
      <w:r>
        <w:t xml:space="preserve">  - конфликтные;</w:t>
      </w:r>
    </w:p>
    <w:p>
      <w:r>
        <w:t xml:space="preserve">  - без серийного номера;</w:t>
      </w:r>
    </w:p>
    <w:p>
      <w:r>
        <w:t xml:space="preserve">  - ПНР требует внимания.</w:t>
      </w:r>
    </w:p>
    <w:p/>
    <w:p>
      <w:pPr>
        <w:pStyle w:val="Heading3"/>
      </w:pPr>
      <w:r>
        <w:t>Важно</w:t>
      </w:r>
    </w:p>
    <w:p>
      <w:r>
        <w:t>Этот экран не про редактирование.</w:t>
      </w:r>
    </w:p>
    <w:p>
      <w:r>
        <w:t>Он про наблюдение, выявление проблем и переход в более детальные сценарии.</w:t>
      </w:r>
    </w:p>
    <w:p/>
    <w:p>
      <w:pPr>
        <w:pStyle w:val="Heading2"/>
      </w:pPr>
      <w:r>
        <w:t>8.7. Операторская панель: `Сотрудники`</w:t>
      </w:r>
    </w:p>
    <w:p/>
    <w:p>
      <w:pPr>
        <w:pStyle w:val="Heading3"/>
      </w:pPr>
      <w:r>
        <w:t>Назначение</w:t>
      </w:r>
    </w:p>
    <w:p>
      <w:r>
        <w:t>Полное управление пользователями системы.</w:t>
      </w:r>
    </w:p>
    <w:p/>
    <w:p>
      <w:pPr>
        <w:pStyle w:val="Heading3"/>
      </w:pPr>
      <w:r>
        <w:t>Доступ</w:t>
      </w:r>
    </w:p>
    <w:p>
      <w:r>
        <w:t>Только супервайзер.</w:t>
      </w:r>
    </w:p>
    <w:p/>
    <w:p>
      <w:pPr>
        <w:pStyle w:val="Heading3"/>
      </w:pPr>
      <w:r>
        <w:t>Что должно быть</w:t>
      </w:r>
    </w:p>
    <w:p>
      <w:pPr>
        <w:pStyle w:val="ListBullet"/>
      </w:pPr>
      <w:r>
        <w:t>список активных сотрудников;</w:t>
      </w:r>
    </w:p>
    <w:p>
      <w:pPr>
        <w:pStyle w:val="ListBullet"/>
      </w:pPr>
      <w:r>
        <w:t>отдельный сворачиваемый блок неактивных сотрудников;</w:t>
      </w:r>
    </w:p>
    <w:p>
      <w:pPr>
        <w:pStyle w:val="ListBullet"/>
      </w:pPr>
      <w:r>
        <w:t>краткая сводка по сотрудникам;</w:t>
      </w:r>
    </w:p>
    <w:p>
      <w:pPr>
        <w:pStyle w:val="ListBullet"/>
      </w:pPr>
      <w:r>
        <w:t>карточка сотрудника;</w:t>
      </w:r>
    </w:p>
    <w:p>
      <w:pPr>
        <w:pStyle w:val="ListBullet"/>
      </w:pPr>
      <w:r>
        <w:t>создание нового сотрудника;</w:t>
      </w:r>
    </w:p>
    <w:p>
      <w:pPr>
        <w:pStyle w:val="ListBullet"/>
      </w:pPr>
      <w:r>
        <w:t>редактирование сотрудника;</w:t>
      </w:r>
    </w:p>
    <w:p>
      <w:pPr>
        <w:pStyle w:val="ListBullet"/>
      </w:pPr>
      <w:r>
        <w:t>отключение сотрудника;</w:t>
      </w:r>
    </w:p>
    <w:p>
      <w:pPr>
        <w:pStyle w:val="ListBullet"/>
      </w:pPr>
      <w:r>
        <w:t>восстановление сотрудника.</w:t>
      </w:r>
    </w:p>
    <w:p/>
    <w:p>
      <w:pPr>
        <w:pStyle w:val="Heading3"/>
      </w:pPr>
      <w:r>
        <w:t>Карточка сотрудника</w:t>
      </w:r>
    </w:p>
    <w:p>
      <w:r>
        <w:t>Должна содержать:</w:t>
      </w:r>
    </w:p>
    <w:p>
      <w:pPr>
        <w:pStyle w:val="ListBullet"/>
      </w:pPr>
      <w:r>
        <w:t>фото;</w:t>
      </w:r>
    </w:p>
    <w:p>
      <w:pPr>
        <w:pStyle w:val="ListBullet"/>
      </w:pPr>
      <w:r>
        <w:t>ФИО;</w:t>
      </w:r>
    </w:p>
    <w:p>
      <w:pPr>
        <w:pStyle w:val="ListBullet"/>
      </w:pPr>
      <w:r>
        <w:t>роль;</w:t>
      </w:r>
    </w:p>
    <w:p>
      <w:pPr>
        <w:pStyle w:val="ListBullet"/>
      </w:pPr>
      <w:r>
        <w:t>телефон;</w:t>
      </w:r>
    </w:p>
    <w:p>
      <w:pPr>
        <w:pStyle w:val="ListBullet"/>
      </w:pPr>
      <w:r>
        <w:t>email;</w:t>
      </w:r>
    </w:p>
    <w:p>
      <w:pPr>
        <w:pStyle w:val="ListBullet"/>
      </w:pPr>
      <w:r>
        <w:t>кнопки редактирования;</w:t>
      </w:r>
    </w:p>
    <w:p>
      <w:pPr>
        <w:pStyle w:val="ListBullet"/>
      </w:pPr>
      <w:r>
        <w:t>кнопка отключения или восстановления;</w:t>
      </w:r>
    </w:p>
    <w:p>
      <w:pPr>
        <w:pStyle w:val="ListBullet"/>
      </w:pPr>
      <w:r>
        <w:t>при необходимости — краткую занятость.</w:t>
      </w:r>
    </w:p>
    <w:p/>
    <w:p>
      <w:pPr>
        <w:pStyle w:val="Heading3"/>
      </w:pPr>
      <w:r>
        <w:t>Создание сотрудника</w:t>
      </w:r>
    </w:p>
    <w:p>
      <w:r>
        <w:t>Поля:</w:t>
      </w:r>
    </w:p>
    <w:p>
      <w:pPr>
        <w:pStyle w:val="ListBullet"/>
      </w:pPr>
      <w:r>
        <w:t>логин;</w:t>
      </w:r>
    </w:p>
    <w:p>
      <w:pPr>
        <w:pStyle w:val="ListBullet"/>
      </w:pPr>
      <w:r>
        <w:t>пароль;</w:t>
      </w:r>
    </w:p>
    <w:p>
      <w:pPr>
        <w:pStyle w:val="ListBullet"/>
      </w:pPr>
      <w:r>
        <w:t>фамилия;</w:t>
      </w:r>
    </w:p>
    <w:p>
      <w:pPr>
        <w:pStyle w:val="ListBullet"/>
      </w:pPr>
      <w:r>
        <w:t>имя;</w:t>
      </w:r>
    </w:p>
    <w:p>
      <w:pPr>
        <w:pStyle w:val="ListBullet"/>
      </w:pPr>
      <w:r>
        <w:t>отчество;</w:t>
      </w:r>
    </w:p>
    <w:p>
      <w:pPr>
        <w:pStyle w:val="ListBullet"/>
      </w:pPr>
      <w:r>
        <w:t>телефон;</w:t>
      </w:r>
    </w:p>
    <w:p>
      <w:pPr>
        <w:pStyle w:val="ListBullet"/>
      </w:pPr>
      <w:r>
        <w:t>email;</w:t>
      </w:r>
    </w:p>
    <w:p>
      <w:pPr>
        <w:pStyle w:val="ListBullet"/>
      </w:pPr>
      <w:r>
        <w:t>роль;</w:t>
      </w:r>
    </w:p>
    <w:p>
      <w:pPr>
        <w:pStyle w:val="ListBullet"/>
      </w:pPr>
      <w:r>
        <w:t>фото.</w:t>
      </w:r>
    </w:p>
    <w:p/>
    <w:p>
      <w:pPr>
        <w:pStyle w:val="Heading3"/>
      </w:pPr>
      <w:r>
        <w:t>Валидации, которые дизайнер обязан предусмотреть в интерфейсе</w:t>
      </w:r>
    </w:p>
    <w:p>
      <w:pPr>
        <w:pStyle w:val="ListBullet"/>
      </w:pPr>
      <w:r>
        <w:t>логин: только латиница и цифры;</w:t>
      </w:r>
    </w:p>
    <w:p>
      <w:pPr>
        <w:pStyle w:val="ListBullet"/>
      </w:pPr>
      <w:r>
        <w:t>пароль: не менее 8 символов, верхний и нижний регистр, цифра, спецсимвол;</w:t>
      </w:r>
    </w:p>
    <w:p>
      <w:pPr>
        <w:pStyle w:val="ListBullet"/>
      </w:pPr>
      <w:r>
        <w:t>фамилия/имя/отчество: кириллица, не менее 2 символов;</w:t>
      </w:r>
    </w:p>
    <w:p>
      <w:pPr>
        <w:pStyle w:val="ListBullet"/>
      </w:pPr>
      <w:r>
        <w:t>телефон: формат РФ;</w:t>
      </w:r>
    </w:p>
    <w:p>
      <w:pPr>
        <w:pStyle w:val="ListBullet"/>
      </w:pPr>
      <w:r>
        <w:t>email: стандартная валидация;</w:t>
      </w:r>
    </w:p>
    <w:p>
      <w:pPr>
        <w:pStyle w:val="ListBullet"/>
      </w:pPr>
      <w:r>
        <w:t>все поля обязательны, кроме фото;</w:t>
      </w:r>
    </w:p>
    <w:p>
      <w:pPr>
        <w:pStyle w:val="ListBullet"/>
      </w:pPr>
      <w:r>
        <w:t>красная подсветка ошибочного поля;</w:t>
      </w:r>
    </w:p>
    <w:p>
      <w:pPr>
        <w:pStyle w:val="ListBullet"/>
      </w:pPr>
      <w:r>
        <w:t>текст ошибки под полем или рядом с ним;</w:t>
      </w:r>
    </w:p>
    <w:p>
      <w:pPr>
        <w:pStyle w:val="ListBullet"/>
      </w:pPr>
      <w:r>
        <w:t>без валидных полей создание невозможно.</w:t>
      </w:r>
    </w:p>
    <w:p/>
    <w:p>
      <w:pPr>
        <w:pStyle w:val="Heading2"/>
      </w:pPr>
      <w:r>
        <w:t>8.8. Операторская панель: `Назначения`</w:t>
      </w:r>
    </w:p>
    <w:p/>
    <w:p>
      <w:pPr>
        <w:pStyle w:val="Heading3"/>
      </w:pPr>
      <w:r>
        <w:t>Назначение</w:t>
      </w:r>
    </w:p>
    <w:p>
      <w:r>
        <w:t>Распределение работы между сотрудниками.</w:t>
      </w:r>
    </w:p>
    <w:p/>
    <w:p>
      <w:pPr>
        <w:pStyle w:val="Heading3"/>
      </w:pPr>
      <w:r>
        <w:t>Что должно быть</w:t>
      </w:r>
    </w:p>
    <w:p>
      <w:r>
        <w:t>Левая часть:</w:t>
      </w:r>
    </w:p>
    <w:p>
      <w:pPr>
        <w:pStyle w:val="ListBullet"/>
      </w:pPr>
      <w:r>
        <w:t>список сотрудников;</w:t>
      </w:r>
    </w:p>
    <w:p>
      <w:pPr>
        <w:pStyle w:val="ListBullet"/>
      </w:pPr>
      <w:r>
        <w:t>сводка по сотрудникам:</w:t>
      </w:r>
    </w:p>
    <w:p>
      <w:r>
        <w:t xml:space="preserve">  - всего активных;</w:t>
      </w:r>
    </w:p>
    <w:p>
      <w:r>
        <w:t xml:space="preserve">  - в работе;</w:t>
      </w:r>
    </w:p>
    <w:p>
      <w:r>
        <w:t xml:space="preserve">  - свободны;</w:t>
      </w:r>
    </w:p>
    <w:p>
      <w:r>
        <w:t xml:space="preserve">  - неактивны.</w:t>
      </w:r>
    </w:p>
    <w:p/>
    <w:p>
      <w:r>
        <w:t>Правая часть:</w:t>
      </w:r>
    </w:p>
    <w:p>
      <w:pPr>
        <w:pStyle w:val="ListBullet"/>
      </w:pPr>
      <w:r>
        <w:t>сводка по выбранному сотруднику:</w:t>
      </w:r>
    </w:p>
    <w:p>
      <w:r>
        <w:t xml:space="preserve">  - назначено;</w:t>
      </w:r>
    </w:p>
    <w:p>
      <w:r>
        <w:t xml:space="preserve">  - завершено;</w:t>
      </w:r>
    </w:p>
    <w:p>
      <w:r>
        <w:t xml:space="preserve">  - в работе;</w:t>
      </w:r>
    </w:p>
    <w:p>
      <w:r>
        <w:t xml:space="preserve">  - не начато;</w:t>
      </w:r>
    </w:p>
    <w:p>
      <w:pPr>
        <w:pStyle w:val="ListBullet"/>
      </w:pPr>
      <w:r>
        <w:t>дерево назначений:</w:t>
      </w:r>
    </w:p>
    <w:p>
      <w:r>
        <w:t xml:space="preserve">  - этаж;</w:t>
      </w:r>
    </w:p>
    <w:p>
      <w:r>
        <w:t xml:space="preserve">  - отделение;</w:t>
      </w:r>
    </w:p>
    <w:p>
      <w:r>
        <w:t xml:space="preserve">  - помещение.</w:t>
      </w:r>
    </w:p>
    <w:p/>
    <w:p>
      <w:pPr>
        <w:pStyle w:val="Heading3"/>
      </w:pPr>
      <w:r>
        <w:t>Логика дерева</w:t>
      </w:r>
    </w:p>
    <w:p>
      <w:pPr>
        <w:pStyle w:val="ListBullet"/>
      </w:pPr>
      <w:r>
        <w:t>по умолчанию показываются только этажи;</w:t>
      </w:r>
    </w:p>
    <w:p>
      <w:pPr>
        <w:pStyle w:val="ListBullet"/>
      </w:pPr>
      <w:r>
        <w:t>этаж раскрывается в отделения;</w:t>
      </w:r>
    </w:p>
    <w:p>
      <w:pPr>
        <w:pStyle w:val="ListBullet"/>
      </w:pPr>
      <w:r>
        <w:t>отделение раскрывается в помещения;</w:t>
      </w:r>
    </w:p>
    <w:p>
      <w:pPr>
        <w:pStyle w:val="ListBullet"/>
      </w:pPr>
      <w:r>
        <w:t>у каждого уровня есть чекбокс;</w:t>
      </w:r>
    </w:p>
    <w:p>
      <w:pPr>
        <w:pStyle w:val="ListBullet"/>
      </w:pPr>
      <w:r>
        <w:t>если отмечен этаж, выбираются все помещения этажа;</w:t>
      </w:r>
    </w:p>
    <w:p>
      <w:pPr>
        <w:pStyle w:val="ListBullet"/>
      </w:pPr>
      <w:r>
        <w:t>если отмечено отделение, выбираются все помещения отделения;</w:t>
      </w:r>
    </w:p>
    <w:p>
      <w:pPr>
        <w:pStyle w:val="ListBullet"/>
      </w:pPr>
      <w:r>
        <w:t>частичный выбор должен иметь отдельное визуальное состояние;</w:t>
      </w:r>
    </w:p>
    <w:p>
      <w:pPr>
        <w:pStyle w:val="ListBullet"/>
      </w:pPr>
      <w:r>
        <w:t>уже назначенные элементы должны подниматься выше, но не прыгать во время клика.</w:t>
      </w:r>
    </w:p>
    <w:p/>
    <w:p>
      <w:pPr>
        <w:pStyle w:val="Heading3"/>
      </w:pPr>
      <w:r>
        <w:t>Что должен понимать дизайнер</w:t>
      </w:r>
    </w:p>
    <w:p>
      <w:r>
        <w:t>Этот экран не просто про выбор чекбоксов.</w:t>
      </w:r>
    </w:p>
    <w:p>
      <w:r>
        <w:t>Он про:</w:t>
      </w:r>
    </w:p>
    <w:p>
      <w:pPr>
        <w:pStyle w:val="ListBullet"/>
      </w:pPr>
      <w:r>
        <w:t>распределение фронта работ;</w:t>
      </w:r>
    </w:p>
    <w:p>
      <w:pPr>
        <w:pStyle w:val="ListBullet"/>
      </w:pPr>
      <w:r>
        <w:t>контроль прогресса;</w:t>
      </w:r>
    </w:p>
    <w:p>
      <w:pPr>
        <w:pStyle w:val="ListBullet"/>
      </w:pPr>
      <w:r>
        <w:t>предупреждение конфликтов;</w:t>
      </w:r>
    </w:p>
    <w:p>
      <w:pPr>
        <w:pStyle w:val="ListBullet"/>
      </w:pPr>
      <w:r>
        <w:t>управление повторными проверками;</w:t>
      </w:r>
    </w:p>
    <w:p>
      <w:pPr>
        <w:pStyle w:val="ListBullet"/>
      </w:pPr>
      <w:r>
        <w:t>групповую работу.</w:t>
      </w:r>
    </w:p>
    <w:p/>
    <w:p>
      <w:pPr>
        <w:pStyle w:val="Heading3"/>
      </w:pPr>
      <w:r>
        <w:t>Важные сценарии</w:t>
      </w:r>
    </w:p>
    <w:p>
      <w:r>
        <w:t>1. Назначение помещений одному сотруднику.</w:t>
      </w:r>
    </w:p>
    <w:p>
      <w:r>
        <w:t>2. Назначение пересекающихся помещений двум сотрудникам.</w:t>
      </w:r>
    </w:p>
    <w:p>
      <w:r>
        <w:t>3. Предупреждение о пересечении.</w:t>
      </w:r>
    </w:p>
    <w:p>
      <w:r>
        <w:t>4. Предложение:</w:t>
      </w:r>
    </w:p>
    <w:p>
      <w:r>
        <w:t xml:space="preserve">   - отменить;</w:t>
      </w:r>
    </w:p>
    <w:p>
      <w:r>
        <w:t xml:space="preserve">   - объединить в группу.</w:t>
      </w:r>
    </w:p>
    <w:p>
      <w:r>
        <w:t>5. Назначение помещения, которое уже завершено.</w:t>
      </w:r>
    </w:p>
    <w:p>
      <w:r>
        <w:t>6. Предупреждение, что доступна только повторная проверка.</w:t>
      </w:r>
    </w:p>
    <w:p/>
    <w:p>
      <w:pPr>
        <w:pStyle w:val="Heading3"/>
      </w:pPr>
      <w:r>
        <w:t>Состояния, которые дизайнер должен отразить</w:t>
      </w:r>
    </w:p>
    <w:p>
      <w:pPr>
        <w:pStyle w:val="ListBullet"/>
      </w:pPr>
      <w:r>
        <w:t>помещение не назначено;</w:t>
      </w:r>
    </w:p>
    <w:p>
      <w:pPr>
        <w:pStyle w:val="ListBullet"/>
      </w:pPr>
      <w:r>
        <w:t>помещение назначено;</w:t>
      </w:r>
    </w:p>
    <w:p>
      <w:pPr>
        <w:pStyle w:val="ListBullet"/>
      </w:pPr>
      <w:r>
        <w:t>помещение в работе;</w:t>
      </w:r>
    </w:p>
    <w:p>
      <w:pPr>
        <w:pStyle w:val="ListBullet"/>
      </w:pPr>
      <w:r>
        <w:t>помещение завершено;</w:t>
      </w:r>
    </w:p>
    <w:p>
      <w:pPr>
        <w:pStyle w:val="ListBullet"/>
      </w:pPr>
      <w:r>
        <w:t>помещение требует повторной проверки;</w:t>
      </w:r>
    </w:p>
    <w:p>
      <w:pPr>
        <w:pStyle w:val="ListBullet"/>
      </w:pPr>
      <w:r>
        <w:t>у сотрудника нет назначений;</w:t>
      </w:r>
    </w:p>
    <w:p>
      <w:pPr>
        <w:pStyle w:val="ListBullet"/>
      </w:pPr>
      <w:r>
        <w:t>у сотрудника все назначения закрыты;</w:t>
      </w:r>
    </w:p>
    <w:p>
      <w:pPr>
        <w:pStyle w:val="ListBullet"/>
      </w:pPr>
      <w:r>
        <w:t>у сотрудника есть назначения, но он еще не начал;</w:t>
      </w:r>
    </w:p>
    <w:p>
      <w:pPr>
        <w:pStyle w:val="ListBullet"/>
      </w:pPr>
      <w:r>
        <w:t>назначение конфликтует с назначением другого сотрудника.</w:t>
      </w:r>
    </w:p>
    <w:p/>
    <w:p>
      <w:pPr>
        <w:pStyle w:val="Heading2"/>
      </w:pPr>
      <w:r>
        <w:t>8.9. Операторская панель: `Группы`</w:t>
      </w:r>
    </w:p>
    <w:p/>
    <w:p>
      <w:pPr>
        <w:pStyle w:val="Heading3"/>
      </w:pPr>
      <w:r>
        <w:t>Назначение</w:t>
      </w:r>
    </w:p>
    <w:p>
      <w:r>
        <w:t>Работа с ситуациями, когда несколько сотрудников проверяют общий набор помещений.</w:t>
      </w:r>
    </w:p>
    <w:p/>
    <w:p>
      <w:pPr>
        <w:pStyle w:val="Heading3"/>
      </w:pPr>
      <w:r>
        <w:t>Что должно быть</w:t>
      </w:r>
    </w:p>
    <w:p>
      <w:pPr>
        <w:pStyle w:val="ListBullet"/>
      </w:pPr>
      <w:r>
        <w:t>список групп;</w:t>
      </w:r>
    </w:p>
    <w:p>
      <w:pPr>
        <w:pStyle w:val="ListBullet"/>
      </w:pPr>
      <w:r>
        <w:t>краткая сводка по выбранной группе;</w:t>
      </w:r>
    </w:p>
    <w:p>
      <w:pPr>
        <w:pStyle w:val="ListBullet"/>
      </w:pPr>
      <w:r>
        <w:t>состав группы;</w:t>
      </w:r>
    </w:p>
    <w:p>
      <w:pPr>
        <w:pStyle w:val="ListBullet"/>
      </w:pPr>
      <w:r>
        <w:t>общий объем назначений группы;</w:t>
      </w:r>
    </w:p>
    <w:p>
      <w:pPr>
        <w:pStyle w:val="ListBullet"/>
      </w:pPr>
      <w:r>
        <w:t>общий прогресс группы.</w:t>
      </w:r>
    </w:p>
    <w:p/>
    <w:p>
      <w:pPr>
        <w:pStyle w:val="Heading3"/>
      </w:pPr>
      <w:r>
        <w:t>Важная логика</w:t>
      </w:r>
    </w:p>
    <w:p>
      <w:r>
        <w:t>Если сотрудники объединены в группу:</w:t>
      </w:r>
    </w:p>
    <w:p>
      <w:pPr>
        <w:pStyle w:val="ListBullet"/>
      </w:pPr>
      <w:r>
        <w:t>отметки одного сотрудника должны отображаться у остальных;</w:t>
      </w:r>
    </w:p>
    <w:p>
      <w:pPr>
        <w:pStyle w:val="ListBullet"/>
      </w:pPr>
      <w:r>
        <w:t>прогресс считается совместно;</w:t>
      </w:r>
    </w:p>
    <w:p>
      <w:pPr>
        <w:pStyle w:val="ListBullet"/>
      </w:pPr>
      <w:r>
        <w:t>групповые назначения логически общие.</w:t>
      </w:r>
    </w:p>
    <w:p/>
    <w:p>
      <w:pPr>
        <w:pStyle w:val="Heading3"/>
      </w:pPr>
      <w:r>
        <w:t>Для дизайнера</w:t>
      </w:r>
    </w:p>
    <w:p>
      <w:r>
        <w:t>Нужно показать:</w:t>
      </w:r>
    </w:p>
    <w:p>
      <w:pPr>
        <w:pStyle w:val="ListBullet"/>
      </w:pPr>
      <w:r>
        <w:t>что такое группа;</w:t>
      </w:r>
    </w:p>
    <w:p>
      <w:pPr>
        <w:pStyle w:val="ListBullet"/>
      </w:pPr>
      <w:r>
        <w:t>кто в нее входит;</w:t>
      </w:r>
    </w:p>
    <w:p>
      <w:pPr>
        <w:pStyle w:val="ListBullet"/>
      </w:pPr>
      <w:r>
        <w:t>какие помещения для группы общие;</w:t>
      </w:r>
    </w:p>
    <w:p>
      <w:pPr>
        <w:pStyle w:val="ListBullet"/>
      </w:pPr>
      <w:r>
        <w:t>как выглядит групповой прогресс;</w:t>
      </w:r>
    </w:p>
    <w:p>
      <w:pPr>
        <w:pStyle w:val="ListBullet"/>
      </w:pPr>
      <w:r>
        <w:t>как отличить индивидуальные назначения от групповых.</w:t>
      </w:r>
    </w:p>
    <w:p/>
    <w:p>
      <w:pPr>
        <w:pStyle w:val="Heading2"/>
      </w:pPr>
      <w:r>
        <w:t>8.10. Операторская панель: `Экспорт`</w:t>
      </w:r>
    </w:p>
    <w:p/>
    <w:p>
      <w:pPr>
        <w:pStyle w:val="Heading3"/>
      </w:pPr>
      <w:r>
        <w:t>Назначение</w:t>
      </w:r>
    </w:p>
    <w:p>
      <w:r>
        <w:t>Табличное представление итоговых данных перед выгрузкой.</w:t>
      </w:r>
    </w:p>
    <w:p/>
    <w:p>
      <w:pPr>
        <w:pStyle w:val="Heading3"/>
      </w:pPr>
      <w:r>
        <w:t>Что должно быть</w:t>
      </w:r>
    </w:p>
    <w:p>
      <w:pPr>
        <w:pStyle w:val="ListBullet"/>
      </w:pPr>
      <w:r>
        <w:t>фильтры по этажу;</w:t>
      </w:r>
    </w:p>
    <w:p>
      <w:pPr>
        <w:pStyle w:val="ListBullet"/>
      </w:pPr>
      <w:r>
        <w:t>фильтры по отделению;</w:t>
      </w:r>
    </w:p>
    <w:p>
      <w:pPr>
        <w:pStyle w:val="ListBullet"/>
      </w:pPr>
      <w:r>
        <w:t>фильтры по помещению;</w:t>
      </w:r>
    </w:p>
    <w:p>
      <w:pPr>
        <w:pStyle w:val="ListBullet"/>
      </w:pPr>
      <w:r>
        <w:t>фильтр по оборудованию;</w:t>
      </w:r>
    </w:p>
    <w:p>
      <w:pPr>
        <w:pStyle w:val="ListBullet"/>
      </w:pPr>
      <w:r>
        <w:t>фильтр по серийному номеру;</w:t>
      </w:r>
    </w:p>
    <w:p>
      <w:pPr>
        <w:pStyle w:val="ListBullet"/>
      </w:pPr>
      <w:r>
        <w:t>фильтр по статусу;</w:t>
      </w:r>
    </w:p>
    <w:p>
      <w:pPr>
        <w:pStyle w:val="ListBullet"/>
      </w:pPr>
      <w:r>
        <w:t>таблица;</w:t>
      </w:r>
    </w:p>
    <w:p>
      <w:pPr>
        <w:pStyle w:val="ListBullet"/>
      </w:pPr>
      <w:r>
        <w:t>кнопка обновления;</w:t>
      </w:r>
    </w:p>
    <w:p>
      <w:pPr>
        <w:pStyle w:val="ListBullet"/>
      </w:pPr>
      <w:r>
        <w:t>подготовка к Excel-экспорту.</w:t>
      </w:r>
    </w:p>
    <w:p/>
    <w:p>
      <w:pPr>
        <w:pStyle w:val="Heading3"/>
      </w:pPr>
      <w:r>
        <w:t>Основные колонки</w:t>
      </w:r>
    </w:p>
    <w:p>
      <w:pPr>
        <w:pStyle w:val="ListBullet"/>
      </w:pPr>
      <w:r>
        <w:t>этаж;</w:t>
      </w:r>
    </w:p>
    <w:p>
      <w:pPr>
        <w:pStyle w:val="ListBullet"/>
      </w:pPr>
      <w:r>
        <w:t>отделение;</w:t>
      </w:r>
    </w:p>
    <w:p>
      <w:pPr>
        <w:pStyle w:val="ListBullet"/>
      </w:pPr>
      <w:r>
        <w:t>помещение;</w:t>
      </w:r>
    </w:p>
    <w:p>
      <w:pPr>
        <w:pStyle w:val="ListBullet"/>
      </w:pPr>
      <w:r>
        <w:t>позиция;</w:t>
      </w:r>
    </w:p>
    <w:p>
      <w:pPr>
        <w:pStyle w:val="ListBullet"/>
      </w:pPr>
      <w:r>
        <w:t>оборудование;</w:t>
      </w:r>
    </w:p>
    <w:p>
      <w:pPr>
        <w:pStyle w:val="ListBullet"/>
      </w:pPr>
      <w:r>
        <w:t>экземпляр;</w:t>
      </w:r>
    </w:p>
    <w:p>
      <w:pPr>
        <w:pStyle w:val="ListBullet"/>
      </w:pPr>
      <w:r>
        <w:t>наличие;</w:t>
      </w:r>
    </w:p>
    <w:p>
      <w:pPr>
        <w:pStyle w:val="ListBullet"/>
      </w:pPr>
      <w:r>
        <w:t>серийный номер;</w:t>
      </w:r>
    </w:p>
    <w:p>
      <w:pPr>
        <w:pStyle w:val="ListBullet"/>
      </w:pPr>
      <w:r>
        <w:t>ПНР;</w:t>
      </w:r>
    </w:p>
    <w:p>
      <w:pPr>
        <w:pStyle w:val="ListBullet"/>
      </w:pPr>
      <w:r>
        <w:t>коммуникации;</w:t>
      </w:r>
    </w:p>
    <w:p>
      <w:pPr>
        <w:pStyle w:val="ListBullet"/>
      </w:pPr>
      <w:r>
        <w:t>дата проверки;</w:t>
      </w:r>
    </w:p>
    <w:p>
      <w:pPr>
        <w:pStyle w:val="ListBullet"/>
      </w:pPr>
      <w:r>
        <w:t>сотрудник.</w:t>
      </w:r>
    </w:p>
    <w:p/>
    <w:p>
      <w:pPr>
        <w:pStyle w:val="Heading3"/>
      </w:pPr>
      <w:r>
        <w:t>Важно</w:t>
      </w:r>
    </w:p>
    <w:p>
      <w:r>
        <w:t>Это не просто отчет.</w:t>
      </w:r>
    </w:p>
    <w:p>
      <w:r>
        <w:t>Это рабочее табличное представление данных, которое должно быть удобным для фильтрации, сверки и последующего экспорта.</w:t>
      </w:r>
    </w:p>
    <w:p/>
    <w:p>
      <w:pPr>
        <w:pStyle w:val="Heading2"/>
      </w:pPr>
      <w:r>
        <w:t>8.11. Складские страницы и складские сценарии</w:t>
      </w:r>
    </w:p>
    <w:p/>
    <w:p>
      <w:pPr>
        <w:pStyle w:val="Heading3"/>
      </w:pPr>
      <w:r>
        <w:t>Назначение</w:t>
      </w:r>
    </w:p>
    <w:p>
      <w:r>
        <w:t>Работа со складскими зонами, поступлениями и перемещениями.</w:t>
      </w:r>
    </w:p>
    <w:p/>
    <w:p>
      <w:pPr>
        <w:pStyle w:val="Heading3"/>
      </w:pPr>
      <w:r>
        <w:t>Что должен учитывать дизайнер</w:t>
      </w:r>
    </w:p>
    <w:p>
      <w:r>
        <w:t>Сейчас складской функционал менее проработан визуально, но должен быть заложен в архитектуру.</w:t>
      </w:r>
    </w:p>
    <w:p/>
    <w:p>
      <w:r>
        <w:t>Нужно предусмотреть будущие страницы:</w:t>
      </w:r>
    </w:p>
    <w:p>
      <w:pPr>
        <w:pStyle w:val="ListBullet"/>
      </w:pPr>
      <w:r>
        <w:t>список складских зон;</w:t>
      </w:r>
    </w:p>
    <w:p>
      <w:pPr>
        <w:pStyle w:val="ListBullet"/>
      </w:pPr>
      <w:r>
        <w:t>карточка складской зоны;</w:t>
      </w:r>
    </w:p>
    <w:p>
      <w:pPr>
        <w:pStyle w:val="ListBullet"/>
      </w:pPr>
      <w:r>
        <w:t>поступления;</w:t>
      </w:r>
    </w:p>
    <w:p>
      <w:pPr>
        <w:pStyle w:val="ListBullet"/>
      </w:pPr>
      <w:r>
        <w:t>подтверждения приемки;</w:t>
      </w:r>
    </w:p>
    <w:p>
      <w:pPr>
        <w:pStyle w:val="ListBullet"/>
      </w:pPr>
      <w:r>
        <w:t>перемещения между складами;</w:t>
      </w:r>
    </w:p>
    <w:p>
      <w:pPr>
        <w:pStyle w:val="ListBullet"/>
      </w:pPr>
      <w:r>
        <w:t>выдача со склада;</w:t>
      </w:r>
    </w:p>
    <w:p>
      <w:pPr>
        <w:pStyle w:val="ListBullet"/>
      </w:pPr>
      <w:r>
        <w:t>история складских действий.</w:t>
      </w:r>
    </w:p>
    <w:p/>
    <w:p>
      <w:pPr>
        <w:pStyle w:val="Heading3"/>
      </w:pPr>
      <w:r>
        <w:t>Важные особенности</w:t>
      </w:r>
    </w:p>
    <w:p>
      <w:pPr>
        <w:pStyle w:val="ListBullet"/>
      </w:pPr>
      <w:r>
        <w:t>складов может быть несколько;</w:t>
      </w:r>
    </w:p>
    <w:p>
      <w:pPr>
        <w:pStyle w:val="ListBullet"/>
      </w:pPr>
      <w:r>
        <w:t>склады могут меняться со временем;</w:t>
      </w:r>
    </w:p>
    <w:p>
      <w:pPr>
        <w:pStyle w:val="ListBullet"/>
      </w:pPr>
      <w:r>
        <w:t>один склад может быть перенесен, разделен или переименован;</w:t>
      </w:r>
    </w:p>
    <w:p>
      <w:pPr>
        <w:pStyle w:val="ListBullet"/>
      </w:pPr>
      <w:r>
        <w:t>подтверждение приемки выполняется отдельно;</w:t>
      </w:r>
    </w:p>
    <w:p>
      <w:pPr>
        <w:pStyle w:val="ListBullet"/>
      </w:pPr>
      <w:r>
        <w:t>полевые сотрудники тоже участвуют в процессе подтверждения.</w:t>
      </w:r>
    </w:p>
    <w:p/>
    <w:p>
      <w:pPr>
        <w:pStyle w:val="Heading2"/>
      </w:pPr>
      <w:r>
        <w:t>8.12. Конфликты и события</w:t>
      </w:r>
    </w:p>
    <w:p/>
    <w:p>
      <w:pPr>
        <w:pStyle w:val="Heading3"/>
      </w:pPr>
      <w:r>
        <w:t>Назначение</w:t>
      </w:r>
    </w:p>
    <w:p>
      <w:r>
        <w:t>Отдельный смысловой блок, который должен быть виден в системе как сущность.</w:t>
      </w:r>
    </w:p>
    <w:p/>
    <w:p>
      <w:r>
        <w:t>Нужно предусмотреть интерфейсные решения для:</w:t>
      </w:r>
    </w:p>
    <w:p>
      <w:pPr>
        <w:pStyle w:val="ListBullet"/>
      </w:pPr>
      <w:r>
        <w:t>конфликта данных по одному экземпляру;</w:t>
      </w:r>
    </w:p>
    <w:p>
      <w:pPr>
        <w:pStyle w:val="ListBullet"/>
      </w:pPr>
      <w:r>
        <w:t>конфликта назначений;</w:t>
      </w:r>
    </w:p>
    <w:p>
      <w:pPr>
        <w:pStyle w:val="ListBullet"/>
      </w:pPr>
      <w:r>
        <w:t>повторной проверки;</w:t>
      </w:r>
    </w:p>
    <w:p>
      <w:pPr>
        <w:pStyle w:val="ListBullet"/>
      </w:pPr>
      <w:r>
        <w:t>просмотра журнала действий;</w:t>
      </w:r>
    </w:p>
    <w:p>
      <w:pPr>
        <w:pStyle w:val="ListBullet"/>
      </w:pPr>
      <w:r>
        <w:t>просмотра истории изменения полей.</w:t>
      </w:r>
    </w:p>
    <w:p/>
    <w:p>
      <w:pPr>
        <w:pStyle w:val="Heading2"/>
      </w:pPr>
      <w:r>
        <w:t>9. Взаимосвязь экранов</w:t>
      </w:r>
    </w:p>
    <w:p/>
    <w:p>
      <w:pPr>
        <w:pStyle w:val="Heading3"/>
      </w:pPr>
      <w:r>
        <w:t>Базовые переходы</w:t>
      </w:r>
    </w:p>
    <w:p/>
    <w:p>
      <w:r>
        <w:t>1. Вход -&gt; определение роли -&gt; нужный интерфейс.</w:t>
      </w:r>
    </w:p>
    <w:p>
      <w:r>
        <w:t>2. Контроль -&gt; помещение -&gt; состав помещения -&gt; экземпляр.</w:t>
      </w:r>
    </w:p>
    <w:p>
      <w:r>
        <w:t>3. Назначения -&gt; сотрудник -&gt; дерево этажей -&gt; помещение.</w:t>
      </w:r>
    </w:p>
    <w:p>
      <w:r>
        <w:t>4. Назначения -&gt; пересечение -&gt; диалог объединения в группу.</w:t>
      </w:r>
    </w:p>
    <w:p>
      <w:r>
        <w:t>5. Сотрудники -&gt; карточка сотрудника -&gt; редактирование.</w:t>
      </w:r>
    </w:p>
    <w:p>
      <w:r>
        <w:t>6. Экспорт -&gt; фильтрация -&gt; итоговая таблица.</w:t>
      </w:r>
    </w:p>
    <w:p>
      <w:r>
        <w:t>7. Мои назначения -&gt; помещение -&gt; экземпляр -&gt; сохранение -&gt; синхронизация.</w:t>
      </w:r>
    </w:p>
    <w:p/>
    <w:p>
      <w:pPr>
        <w:pStyle w:val="Heading3"/>
      </w:pPr>
      <w:r>
        <w:t>Важно для дизайнера</w:t>
      </w:r>
    </w:p>
    <w:p>
      <w:r>
        <w:t>Нужно не просто рисовать отдельные страницы.</w:t>
      </w:r>
    </w:p>
    <w:p>
      <w:r>
        <w:t>Нужно проектировать систему переходов между ними.</w:t>
      </w:r>
    </w:p>
    <w:p>
      <w:r>
        <w:t>Пользователь должен понимать:</w:t>
      </w:r>
    </w:p>
    <w:p>
      <w:pPr>
        <w:pStyle w:val="ListBullet"/>
      </w:pPr>
      <w:r>
        <w:t>где он находится;</w:t>
      </w:r>
    </w:p>
    <w:p>
      <w:pPr>
        <w:pStyle w:val="ListBullet"/>
      </w:pPr>
      <w:r>
        <w:t>почему он сюда попал;</w:t>
      </w:r>
    </w:p>
    <w:p>
      <w:pPr>
        <w:pStyle w:val="ListBullet"/>
      </w:pPr>
      <w:r>
        <w:t>что он может сделать дальше;</w:t>
      </w:r>
    </w:p>
    <w:p>
      <w:pPr>
        <w:pStyle w:val="ListBullet"/>
      </w:pPr>
      <w:r>
        <w:t>как вернуться на предыдущий уровень.</w:t>
      </w:r>
    </w:p>
    <w:p/>
    <w:p>
      <w:pPr>
        <w:pStyle w:val="Heading2"/>
      </w:pPr>
      <w:r>
        <w:t>10. Основные сценарии использования</w:t>
      </w:r>
    </w:p>
    <w:p/>
    <w:p>
      <w:pPr>
        <w:pStyle w:val="Heading2"/>
      </w:pPr>
      <w:r>
        <w:t>10.1. Оператор (полевой)</w:t>
      </w:r>
    </w:p>
    <w:p>
      <w:pPr>
        <w:pStyle w:val="ListBullet"/>
      </w:pPr>
      <w:r>
        <w:t>входит в систему;</w:t>
      </w:r>
    </w:p>
    <w:p>
      <w:pPr>
        <w:pStyle w:val="ListBullet"/>
      </w:pPr>
      <w:r>
        <w:t>видит свои назначения;</w:t>
      </w:r>
    </w:p>
    <w:p>
      <w:pPr>
        <w:pStyle w:val="ListBullet"/>
      </w:pPr>
      <w:r>
        <w:t>открывает помещение;</w:t>
      </w:r>
    </w:p>
    <w:p>
      <w:pPr>
        <w:pStyle w:val="ListBullet"/>
      </w:pPr>
      <w:r>
        <w:t>видит состав оборудования;</w:t>
      </w:r>
    </w:p>
    <w:p>
      <w:pPr>
        <w:pStyle w:val="ListBullet"/>
      </w:pPr>
      <w:r>
        <w:t>вносит отметку;</w:t>
      </w:r>
    </w:p>
    <w:p>
      <w:pPr>
        <w:pStyle w:val="ListBullet"/>
      </w:pPr>
      <w:r>
        <w:t>завершает помещение;</w:t>
      </w:r>
    </w:p>
    <w:p>
      <w:pPr>
        <w:pStyle w:val="ListBullet"/>
      </w:pPr>
      <w:r>
        <w:t>при отсутствии связи сохраняет все локально;</w:t>
      </w:r>
    </w:p>
    <w:p>
      <w:pPr>
        <w:pStyle w:val="ListBullet"/>
      </w:pPr>
      <w:r>
        <w:t>при появлении связи синхронизирует.</w:t>
      </w:r>
    </w:p>
    <w:p/>
    <w:p>
      <w:pPr>
        <w:pStyle w:val="Heading2"/>
      </w:pPr>
      <w:r>
        <w:t>10.2. Диспетчер</w:t>
      </w:r>
    </w:p>
    <w:p>
      <w:pPr>
        <w:pStyle w:val="ListBullet"/>
      </w:pPr>
      <w:r>
        <w:t>входит в операторскую панель;</w:t>
      </w:r>
    </w:p>
    <w:p>
      <w:pPr>
        <w:pStyle w:val="ListBullet"/>
      </w:pPr>
      <w:r>
        <w:t>открывает `Контроль`;</w:t>
      </w:r>
    </w:p>
    <w:p>
      <w:pPr>
        <w:pStyle w:val="ListBullet"/>
      </w:pPr>
      <w:r>
        <w:t>видит общий прогресс;</w:t>
      </w:r>
    </w:p>
    <w:p>
      <w:pPr>
        <w:pStyle w:val="ListBullet"/>
      </w:pPr>
      <w:r>
        <w:t>заходит в `Назначения`;</w:t>
      </w:r>
    </w:p>
    <w:p>
      <w:pPr>
        <w:pStyle w:val="ListBullet"/>
      </w:pPr>
      <w:r>
        <w:t>распределяет помещения;</w:t>
      </w:r>
    </w:p>
    <w:p>
      <w:pPr>
        <w:pStyle w:val="ListBullet"/>
      </w:pPr>
      <w:r>
        <w:t>видит пересечения и предупреждения;</w:t>
      </w:r>
    </w:p>
    <w:p>
      <w:pPr>
        <w:pStyle w:val="ListBullet"/>
      </w:pPr>
      <w:r>
        <w:t>смотрит `Группы`;</w:t>
      </w:r>
    </w:p>
    <w:p>
      <w:pPr>
        <w:pStyle w:val="ListBullet"/>
      </w:pPr>
      <w:r>
        <w:t>переходит в `Экспорт` для сверки и выгрузки.</w:t>
      </w:r>
    </w:p>
    <w:p/>
    <w:p>
      <w:pPr>
        <w:pStyle w:val="Heading2"/>
      </w:pPr>
      <w:r>
        <w:t>10.3. Супервайзер</w:t>
      </w:r>
    </w:p>
    <w:p>
      <w:pPr>
        <w:pStyle w:val="ListBullet"/>
      </w:pPr>
      <w:r>
        <w:t>входит в операторскую панель;</w:t>
      </w:r>
    </w:p>
    <w:p>
      <w:pPr>
        <w:pStyle w:val="ListBullet"/>
      </w:pPr>
      <w:r>
        <w:t>управляет сотрудниками;</w:t>
      </w:r>
    </w:p>
    <w:p>
      <w:pPr>
        <w:pStyle w:val="ListBullet"/>
      </w:pPr>
      <w:r>
        <w:t>назначает роли;</w:t>
      </w:r>
    </w:p>
    <w:p>
      <w:pPr>
        <w:pStyle w:val="ListBullet"/>
      </w:pPr>
      <w:r>
        <w:t>контролирует процесс как диспетчер;</w:t>
      </w:r>
    </w:p>
    <w:p>
      <w:pPr>
        <w:pStyle w:val="ListBullet"/>
      </w:pPr>
      <w:r>
        <w:t>при необходимости редактирует сотрудников и доступы.</w:t>
      </w:r>
    </w:p>
    <w:p/>
    <w:p>
      <w:pPr>
        <w:pStyle w:val="Heading2"/>
      </w:pPr>
      <w:r>
        <w:t>11. Ошибки и пограничные состояния, которые дизайнер обязан предусмотреть</w:t>
      </w:r>
    </w:p>
    <w:p/>
    <w:p>
      <w:pPr>
        <w:pStyle w:val="Heading3"/>
      </w:pPr>
      <w:r>
        <w:t>Общие</w:t>
      </w:r>
    </w:p>
    <w:p>
      <w:pPr>
        <w:pStyle w:val="ListBullet"/>
      </w:pPr>
      <w:r>
        <w:t>пустые данные;</w:t>
      </w:r>
    </w:p>
    <w:p>
      <w:pPr>
        <w:pStyle w:val="ListBullet"/>
      </w:pPr>
      <w:r>
        <w:t>ошибка загрузки;</w:t>
      </w:r>
    </w:p>
    <w:p>
      <w:pPr>
        <w:pStyle w:val="ListBullet"/>
      </w:pPr>
      <w:r>
        <w:t>сервер недоступен;</w:t>
      </w:r>
    </w:p>
    <w:p>
      <w:pPr>
        <w:pStyle w:val="ListBullet"/>
      </w:pPr>
      <w:r>
        <w:t>нет прав доступа;</w:t>
      </w:r>
    </w:p>
    <w:p>
      <w:pPr>
        <w:pStyle w:val="ListBullet"/>
      </w:pPr>
      <w:r>
        <w:t>нет результатов по фильтру;</w:t>
      </w:r>
    </w:p>
    <w:p>
      <w:pPr>
        <w:pStyle w:val="ListBullet"/>
      </w:pPr>
      <w:r>
        <w:t>длительная загрузка;</w:t>
      </w:r>
    </w:p>
    <w:p>
      <w:pPr>
        <w:pStyle w:val="ListBullet"/>
      </w:pPr>
      <w:r>
        <w:t>сохранение прошло успешно;</w:t>
      </w:r>
    </w:p>
    <w:p>
      <w:pPr>
        <w:pStyle w:val="ListBullet"/>
      </w:pPr>
      <w:r>
        <w:t>сохранение не прошло;</w:t>
      </w:r>
    </w:p>
    <w:p>
      <w:pPr>
        <w:pStyle w:val="ListBullet"/>
      </w:pPr>
      <w:r>
        <w:t>конфликт данных;</w:t>
      </w:r>
    </w:p>
    <w:p>
      <w:pPr>
        <w:pStyle w:val="ListBullet"/>
      </w:pPr>
      <w:r>
        <w:t>повторная проверка.</w:t>
      </w:r>
    </w:p>
    <w:p/>
    <w:p>
      <w:pPr>
        <w:pStyle w:val="Heading3"/>
      </w:pPr>
      <w:r>
        <w:t>Для формы сотрудника</w:t>
      </w:r>
    </w:p>
    <w:p>
      <w:pPr>
        <w:pStyle w:val="ListBullet"/>
      </w:pPr>
      <w:r>
        <w:t>неверный логин;</w:t>
      </w:r>
    </w:p>
    <w:p>
      <w:pPr>
        <w:pStyle w:val="ListBullet"/>
      </w:pPr>
      <w:r>
        <w:t>слабый пароль;</w:t>
      </w:r>
    </w:p>
    <w:p>
      <w:pPr>
        <w:pStyle w:val="ListBullet"/>
      </w:pPr>
      <w:r>
        <w:t>неверное ФИО;</w:t>
      </w:r>
    </w:p>
    <w:p>
      <w:pPr>
        <w:pStyle w:val="ListBullet"/>
      </w:pPr>
      <w:r>
        <w:t>неверный телефон;</w:t>
      </w:r>
    </w:p>
    <w:p>
      <w:pPr>
        <w:pStyle w:val="ListBullet"/>
      </w:pPr>
      <w:r>
        <w:t>неверный email;</w:t>
      </w:r>
    </w:p>
    <w:p>
      <w:pPr>
        <w:pStyle w:val="ListBullet"/>
      </w:pPr>
      <w:r>
        <w:t>фото не загружено;</w:t>
      </w:r>
    </w:p>
    <w:p>
      <w:pPr>
        <w:pStyle w:val="ListBullet"/>
      </w:pPr>
      <w:r>
        <w:t>фото загружено;</w:t>
      </w:r>
    </w:p>
    <w:p>
      <w:pPr>
        <w:pStyle w:val="ListBullet"/>
      </w:pPr>
      <w:r>
        <w:t>пользователь успешно создан;</w:t>
      </w:r>
    </w:p>
    <w:p>
      <w:pPr>
        <w:pStyle w:val="ListBullet"/>
      </w:pPr>
      <w:r>
        <w:t>пользователь не создан.</w:t>
      </w:r>
    </w:p>
    <w:p/>
    <w:p>
      <w:pPr>
        <w:pStyle w:val="Heading3"/>
      </w:pPr>
      <w:r>
        <w:t>Для назначений</w:t>
      </w:r>
    </w:p>
    <w:p>
      <w:pPr>
        <w:pStyle w:val="ListBullet"/>
      </w:pPr>
      <w:r>
        <w:t>сотрудник не выбран;</w:t>
      </w:r>
    </w:p>
    <w:p>
      <w:pPr>
        <w:pStyle w:val="ListBullet"/>
      </w:pPr>
      <w:r>
        <w:t>нет доступных помещений;</w:t>
      </w:r>
    </w:p>
    <w:p>
      <w:pPr>
        <w:pStyle w:val="ListBullet"/>
      </w:pPr>
      <w:r>
        <w:t>есть пересечение с другим сотрудником;</w:t>
      </w:r>
    </w:p>
    <w:p>
      <w:pPr>
        <w:pStyle w:val="ListBullet"/>
      </w:pPr>
      <w:r>
        <w:t>назначаются уже закрытые помещения;</w:t>
      </w:r>
    </w:p>
    <w:p>
      <w:pPr>
        <w:pStyle w:val="ListBullet"/>
      </w:pPr>
      <w:r>
        <w:t>частично выбран этаж;</w:t>
      </w:r>
    </w:p>
    <w:p>
      <w:pPr>
        <w:pStyle w:val="ListBullet"/>
      </w:pPr>
      <w:r>
        <w:t>частично выбрано отделение.</w:t>
      </w:r>
    </w:p>
    <w:p/>
    <w:p>
      <w:pPr>
        <w:pStyle w:val="Heading3"/>
      </w:pPr>
      <w:r>
        <w:t>Для мобильного поля</w:t>
      </w:r>
    </w:p>
    <w:p>
      <w:pPr>
        <w:pStyle w:val="ListBullet"/>
      </w:pPr>
      <w:r>
        <w:t>нет сети;</w:t>
      </w:r>
    </w:p>
    <w:p>
      <w:pPr>
        <w:pStyle w:val="ListBullet"/>
      </w:pPr>
      <w:r>
        <w:t>есть локальная очередь;</w:t>
      </w:r>
    </w:p>
    <w:p>
      <w:pPr>
        <w:pStyle w:val="ListBullet"/>
      </w:pPr>
      <w:r>
        <w:t>синхронизация успешна;</w:t>
      </w:r>
    </w:p>
    <w:p>
      <w:pPr>
        <w:pStyle w:val="ListBullet"/>
      </w:pPr>
      <w:r>
        <w:t>синхронизация не удалась;</w:t>
      </w:r>
    </w:p>
    <w:p>
      <w:pPr>
        <w:pStyle w:val="ListBullet"/>
      </w:pPr>
      <w:r>
        <w:t>помещение уже кем-то отмечалось;</w:t>
      </w:r>
    </w:p>
    <w:p>
      <w:pPr>
        <w:pStyle w:val="ListBullet"/>
      </w:pPr>
      <w:r>
        <w:t>помещение повторно назначено.</w:t>
      </w:r>
    </w:p>
    <w:p/>
    <w:p>
      <w:pPr>
        <w:pStyle w:val="Heading2"/>
      </w:pPr>
      <w:r>
        <w:t>12. Что важно в UX</w:t>
      </w:r>
    </w:p>
    <w:p/>
    <w:p>
      <w:pPr>
        <w:pStyle w:val="ListBullet"/>
      </w:pPr>
      <w:r>
        <w:t>минимум лишних кликов в полевом сценарии;</w:t>
      </w:r>
    </w:p>
    <w:p>
      <w:pPr>
        <w:pStyle w:val="ListBullet"/>
      </w:pPr>
      <w:r>
        <w:t>максимально понятная иерархия;</w:t>
      </w:r>
    </w:p>
    <w:p>
      <w:pPr>
        <w:pStyle w:val="ListBullet"/>
      </w:pPr>
      <w:r>
        <w:t>явная навигация между уровнями;</w:t>
      </w:r>
    </w:p>
    <w:p>
      <w:pPr>
        <w:pStyle w:val="ListBullet"/>
      </w:pPr>
      <w:r>
        <w:t>единая логика фильтров;</w:t>
      </w:r>
    </w:p>
    <w:p>
      <w:pPr>
        <w:pStyle w:val="ListBullet"/>
      </w:pPr>
      <w:r>
        <w:t>единая логика карточек;</w:t>
      </w:r>
    </w:p>
    <w:p>
      <w:pPr>
        <w:pStyle w:val="ListBullet"/>
      </w:pPr>
      <w:r>
        <w:t>ясные пустые и ошибочные состояния;</w:t>
      </w:r>
    </w:p>
    <w:p>
      <w:pPr>
        <w:pStyle w:val="ListBullet"/>
      </w:pPr>
      <w:r>
        <w:t>без прыжков интерфейса;</w:t>
      </w:r>
    </w:p>
    <w:p>
      <w:pPr>
        <w:pStyle w:val="ListBullet"/>
      </w:pPr>
      <w:r>
        <w:t>понятный ролевой доступ;</w:t>
      </w:r>
    </w:p>
    <w:p>
      <w:pPr>
        <w:pStyle w:val="ListBullet"/>
      </w:pPr>
      <w:r>
        <w:t>визуально различимые:</w:t>
      </w:r>
    </w:p>
    <w:p>
      <w:r>
        <w:t xml:space="preserve">  - рабочие состояния;</w:t>
      </w:r>
    </w:p>
    <w:p>
      <w:r>
        <w:t xml:space="preserve">  - предупреждения;</w:t>
      </w:r>
    </w:p>
    <w:p>
      <w:r>
        <w:t xml:space="preserve">  - ошибки;</w:t>
      </w:r>
    </w:p>
    <w:p>
      <w:r>
        <w:t xml:space="preserve">  - завершенные действия;</w:t>
      </w:r>
    </w:p>
    <w:p>
      <w:r>
        <w:t xml:space="preserve">  - повторные проверки;</w:t>
      </w:r>
    </w:p>
    <w:p>
      <w:r>
        <w:t xml:space="preserve">  - конфликты.</w:t>
      </w:r>
    </w:p>
    <w:p/>
    <w:p>
      <w:pPr>
        <w:pStyle w:val="Heading2"/>
      </w:pPr>
      <w:r>
        <w:t>13. Что дизайнер НЕ должен менять самостоятельно</w:t>
      </w:r>
    </w:p>
    <w:p/>
    <w:p>
      <w:r>
        <w:t>Без согласования нельзя менять:</w:t>
      </w:r>
    </w:p>
    <w:p>
      <w:pPr>
        <w:pStyle w:val="ListBullet"/>
      </w:pPr>
      <w:r>
        <w:t>ролевую модель;</w:t>
      </w:r>
    </w:p>
    <w:p>
      <w:pPr>
        <w:pStyle w:val="ListBullet"/>
      </w:pPr>
      <w:r>
        <w:t>набор прав по ролям;</w:t>
      </w:r>
    </w:p>
    <w:p>
      <w:pPr>
        <w:pStyle w:val="ListBullet"/>
      </w:pPr>
      <w:r>
        <w:t>базовую сущность "экземпляр оборудования";</w:t>
      </w:r>
    </w:p>
    <w:p>
      <w:pPr>
        <w:pStyle w:val="ListBullet"/>
      </w:pPr>
      <w:r>
        <w:t>каскадную структуру этаж -&gt; отделение -&gt; помещение;</w:t>
      </w:r>
    </w:p>
    <w:p>
      <w:pPr>
        <w:pStyle w:val="ListBullet"/>
      </w:pPr>
      <w:r>
        <w:t>обязательные поля формы сотрудника;</w:t>
      </w:r>
    </w:p>
    <w:p>
      <w:pPr>
        <w:pStyle w:val="ListBullet"/>
      </w:pPr>
      <w:r>
        <w:t>обязательные поля отметки по экземпляру;</w:t>
      </w:r>
    </w:p>
    <w:p>
      <w:pPr>
        <w:pStyle w:val="ListBullet"/>
      </w:pPr>
      <w:r>
        <w:t>офлайн-логику;</w:t>
      </w:r>
    </w:p>
    <w:p>
      <w:pPr>
        <w:pStyle w:val="ListBullet"/>
      </w:pPr>
      <w:r>
        <w:t>механику пересечений назначений;</w:t>
      </w:r>
    </w:p>
    <w:p>
      <w:pPr>
        <w:pStyle w:val="ListBullet"/>
      </w:pPr>
      <w:r>
        <w:t>механику групп;</w:t>
      </w:r>
    </w:p>
    <w:p>
      <w:pPr>
        <w:pStyle w:val="ListBullet"/>
      </w:pPr>
      <w:r>
        <w:t>механику повторной проверки.</w:t>
      </w:r>
    </w:p>
    <w:p/>
    <w:p>
      <w:pPr>
        <w:pStyle w:val="Heading2"/>
      </w:pPr>
      <w:r>
        <w:t>14. Что дизайнер должен выдать на выходе</w:t>
      </w:r>
    </w:p>
    <w:p/>
    <w:p>
      <w:r>
        <w:t>Нужен следующий результат:</w:t>
      </w:r>
    </w:p>
    <w:p>
      <w:pPr>
        <w:pStyle w:val="ListBullet"/>
      </w:pPr>
      <w:r>
        <w:t>карта экранов;</w:t>
      </w:r>
    </w:p>
    <w:p>
      <w:pPr>
        <w:pStyle w:val="ListBullet"/>
      </w:pPr>
      <w:r>
        <w:t>user flow по ролям;</w:t>
      </w:r>
    </w:p>
    <w:p>
      <w:pPr>
        <w:pStyle w:val="ListBullet"/>
      </w:pPr>
      <w:r>
        <w:t>wireframes;</w:t>
      </w:r>
    </w:p>
    <w:p>
      <w:pPr>
        <w:pStyle w:val="ListBullet"/>
      </w:pPr>
      <w:r>
        <w:t>финальные макеты основных экранов;</w:t>
      </w:r>
    </w:p>
    <w:p>
      <w:pPr>
        <w:pStyle w:val="ListBullet"/>
      </w:pPr>
      <w:r>
        <w:t>состояния экранов;</w:t>
      </w:r>
    </w:p>
    <w:p>
      <w:pPr>
        <w:pStyle w:val="ListBullet"/>
      </w:pPr>
      <w:r>
        <w:t>ошибки и empty states;</w:t>
      </w:r>
    </w:p>
    <w:p>
      <w:pPr>
        <w:pStyle w:val="ListBullet"/>
      </w:pPr>
      <w:r>
        <w:t>адаптивные версии;</w:t>
      </w:r>
    </w:p>
    <w:p>
      <w:pPr>
        <w:pStyle w:val="ListBullet"/>
      </w:pPr>
      <w:r>
        <w:t>компоненты и UI-kit на уровне проекта;</w:t>
      </w:r>
    </w:p>
    <w:p>
      <w:pPr>
        <w:pStyle w:val="ListBullet"/>
      </w:pPr>
      <w:r>
        <w:t>описание логики поведения для разработчика.</w:t>
      </w:r>
    </w:p>
    <w:p/>
    <w:p>
      <w:pPr>
        <w:pStyle w:val="Heading2"/>
      </w:pPr>
      <w:r>
        <w:t>15. Минимальный состав макетов, который нужно сделать в первую очередь</w:t>
      </w:r>
    </w:p>
    <w:p/>
    <w:p>
      <w:r>
        <w:t>1. Экран входа.</w:t>
      </w:r>
    </w:p>
    <w:p>
      <w:r>
        <w:t>2. Личный кабинет.</w:t>
      </w:r>
    </w:p>
    <w:p>
      <w:r>
        <w:t>3. Мои назначения.</w:t>
      </w:r>
    </w:p>
    <w:p>
      <w:r>
        <w:t>4. Карточка помещения.</w:t>
      </w:r>
    </w:p>
    <w:p>
      <w:r>
        <w:t>5. Карточка экземпляра.</w:t>
      </w:r>
    </w:p>
    <w:p>
      <w:r>
        <w:t>6. Контроль.</w:t>
      </w:r>
    </w:p>
    <w:p>
      <w:r>
        <w:t>7. Сотрудники.</w:t>
      </w:r>
    </w:p>
    <w:p>
      <w:r>
        <w:t>8. Назначения.</w:t>
      </w:r>
    </w:p>
    <w:p>
      <w:r>
        <w:t>9. Группы.</w:t>
      </w:r>
    </w:p>
    <w:p>
      <w:r>
        <w:t>10. Экспорт.</w:t>
      </w:r>
    </w:p>
    <w:p>
      <w:r>
        <w:t>11. Модалка редактирования сотрудника.</w:t>
      </w:r>
    </w:p>
    <w:p>
      <w:r>
        <w:t>12. Диалог пересечения назначений.</w:t>
      </w:r>
    </w:p>
    <w:p>
      <w:r>
        <w:t>13. Сценарии ошибок и пустых состояний.</w:t>
      </w:r>
    </w:p>
    <w:p/>
    <w:p>
      <w:pPr>
        <w:pStyle w:val="Heading2"/>
      </w:pPr>
      <w:r>
        <w:t>16. Финальное ожидание от дизайна</w:t>
      </w:r>
    </w:p>
    <w:p/>
    <w:p>
      <w:r>
        <w:t>Дизайн должен не просто быть красивым.</w:t>
      </w:r>
    </w:p>
    <w:p>
      <w:r>
        <w:t>Он должен стать рабочим интерфейсом для системы, где:</w:t>
      </w:r>
    </w:p>
    <w:p>
      <w:pPr>
        <w:pStyle w:val="ListBullet"/>
      </w:pPr>
      <w:r>
        <w:t>есть несколько ролей;</w:t>
      </w:r>
    </w:p>
    <w:p>
      <w:pPr>
        <w:pStyle w:val="ListBullet"/>
      </w:pPr>
      <w:r>
        <w:t>есть офлайн-сценарии;</w:t>
      </w:r>
    </w:p>
    <w:p>
      <w:pPr>
        <w:pStyle w:val="ListBullet"/>
      </w:pPr>
      <w:r>
        <w:t>есть длинные деревья данных;</w:t>
      </w:r>
    </w:p>
    <w:p>
      <w:pPr>
        <w:pStyle w:val="ListBullet"/>
      </w:pPr>
      <w:r>
        <w:t>есть контроль прогресса;</w:t>
      </w:r>
    </w:p>
    <w:p>
      <w:pPr>
        <w:pStyle w:val="ListBullet"/>
      </w:pPr>
      <w:r>
        <w:t>есть конфликты;</w:t>
      </w:r>
    </w:p>
    <w:p>
      <w:pPr>
        <w:pStyle w:val="ListBullet"/>
      </w:pPr>
      <w:r>
        <w:t>есть история;</w:t>
      </w:r>
    </w:p>
    <w:p>
      <w:pPr>
        <w:pStyle w:val="ListBullet"/>
      </w:pPr>
      <w:r>
        <w:t>есть импорт и экспорт;</w:t>
      </w:r>
    </w:p>
    <w:p>
      <w:pPr>
        <w:pStyle w:val="ListBullet"/>
      </w:pPr>
      <w:r>
        <w:t>есть мобильное поле и операторский контур.</w:t>
      </w:r>
    </w:p>
    <w:p/>
    <w:p>
      <w:r>
        <w:t>Дизайн должен объяснять пользователю систему, а не усложнять ее.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