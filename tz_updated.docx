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Черновик технического задания</w:t>
      </w:r>
    </w:p>
    <w:p>
      <w:pPr>
        <w:jc w:val="center"/>
      </w:pPr>
      <w:r>
        <w:rPr>
          <w:b/>
          <w:sz w:val="32"/>
        </w:rPr>
        <w:t>на разработку системы учета и проверки оборудования в здании</w:t>
      </w:r>
    </w:p>
    <w:p/>
    <w:p>
      <w:r>
        <w:t>Документ подготовлен как рабочий черновик и подлежит уточнению и дополнению в ходе согласования.</w:t>
      </w:r>
    </w:p>
    <w:p>
      <w:pPr>
        <w:pStyle w:val="Heading1"/>
      </w:pPr>
      <w:r>
        <w:t>1. Общие сведения</w:t>
      </w:r>
    </w:p>
    <w:p>
      <w:r>
        <w:t>На объекте имеется здание с помещениями, в которых в соответствии с исходной ведомостью должно быть размещено оборудование. Персонал выполняет обход помещений, проверяет фактическое наличие оборудования, фиксирует сведения по каждому физическому экземпляру и отражает отсутствие оборудования. Часть оборудования хранится на локальных складах внутри здания. Поступления на склад происходят неравномерно, принимаются сотрудниками на месте, а заносятся в систему оператором с компьютера.</w:t>
      </w:r>
    </w:p>
    <w:p>
      <w:r>
        <w:t>Требуется разработать локальную информационную систему с мобильным приложением формата PWA для полевых сотрудников и веб-приложением для оператора, обеспечивающую работу при нестабильной или отсутствующей связи внутри здания, последующую синхронизацию данных и выгрузку результатов в Excel-отчеты.</w:t>
      </w:r>
    </w:p>
    <w:p>
      <w:pPr>
        <w:pStyle w:val="Heading1"/>
      </w:pPr>
      <w:r>
        <w:t>2. Цели проекта</w:t>
      </w:r>
    </w:p>
    <w:p>
      <w:pPr>
        <w:pStyle w:val="ListBullet"/>
      </w:pPr>
      <w:r>
        <w:t>Обеспечить поэкземплярный учет оборудования по помещениям в соответствии с исходной Excel-таблицей.</w:t>
      </w:r>
    </w:p>
    <w:p>
      <w:pPr>
        <w:pStyle w:val="ListBullet"/>
      </w:pPr>
      <w:r>
        <w:t>Организовать мобильную фиксацию фактического наличия, отсутствия и состояния оборудования полевыми сотрудниками.</w:t>
      </w:r>
    </w:p>
    <w:p>
      <w:pPr>
        <w:pStyle w:val="ListBullet"/>
      </w:pPr>
      <w:r>
        <w:t>Обеспечить учет локальных складских зон, поступлений, подтверждений приемки и перемещений оборудования.</w:t>
      </w:r>
    </w:p>
    <w:p>
      <w:pPr>
        <w:pStyle w:val="ListBullet"/>
      </w:pPr>
      <w:r>
        <w:t>Обеспечить операторский контроль за текущим состоянием помещений, событиями и складом.</w:t>
      </w:r>
    </w:p>
    <w:p>
      <w:pPr>
        <w:pStyle w:val="ListBullet"/>
      </w:pPr>
      <w:r>
        <w:t>Обеспечить ведение полной истории действий с привязкой к сотруднику, ФИО, времени и типу изменения.</w:t>
      </w:r>
    </w:p>
    <w:p>
      <w:pPr>
        <w:pStyle w:val="ListBullet"/>
      </w:pPr>
      <w:r>
        <w:t>Обеспечить экспорт результатов в Excel в формате, близком к исходной ведомости, а также в виде отдельных отчетов.</w:t>
      </w:r>
    </w:p>
    <w:p>
      <w:pPr>
        <w:pStyle w:val="Heading1"/>
      </w:pPr>
      <w:r>
        <w:t>3. Границы проекта и ограничения</w:t>
      </w:r>
    </w:p>
    <w:p>
      <w:pPr>
        <w:pStyle w:val="ListBullet"/>
      </w:pPr>
      <w:r>
        <w:t>Система разворачивается на локальном сервере без обязательного использования платных облачных сервисов.</w:t>
      </w:r>
    </w:p>
    <w:p>
      <w:pPr>
        <w:pStyle w:val="ListBullet"/>
      </w:pPr>
      <w:r>
        <w:t>Мобильный клиент реализуется в формате PWA и должен работать на устройствах Android и iOS через браузер.</w:t>
      </w:r>
    </w:p>
    <w:p>
      <w:pPr>
        <w:pStyle w:val="ListBullet"/>
      </w:pPr>
      <w:r>
        <w:t>В здании возможны длительные периоды отсутствия связи; мобильный клиент должен поддерживать офлайн-режим.</w:t>
      </w:r>
    </w:p>
    <w:p>
      <w:pPr>
        <w:pStyle w:val="ListBullet"/>
      </w:pPr>
      <w:r>
        <w:t>Количество полевых сотрудников: до 30 человек одновременно.</w:t>
      </w:r>
    </w:p>
    <w:p>
      <w:pPr>
        <w:pStyle w:val="ListBullet"/>
      </w:pPr>
      <w:r>
        <w:t>Оператор работает с компьютера через веб-приложение.</w:t>
      </w:r>
    </w:p>
    <w:p>
      <w:pPr>
        <w:pStyle w:val="ListBullet"/>
      </w:pPr>
      <w:r>
        <w:t>Исходным источником плановых данных является Excel-ведомость, аналогичная предоставленному файлу.</w:t>
      </w:r>
    </w:p>
    <w:p>
      <w:pPr>
        <w:pStyle w:val="Heading1"/>
      </w:pPr>
      <w:r>
        <w:t>4. Основные термины и определения</w:t>
      </w:r>
    </w:p>
    <w:p>
      <w:pPr>
        <w:pStyle w:val="ListBullet"/>
      </w:pPr>
      <w:r>
        <w:t>Плановая позиция: строка исходной ведомости, описывающая тип оборудования и место его размещения.</w:t>
      </w:r>
    </w:p>
    <w:p>
      <w:pPr>
        <w:pStyle w:val="ListBullet"/>
      </w:pPr>
      <w:r>
        <w:t>Плановый экземпляр: отдельный физический экземпляр оборудования, полученный путем разворота количества по строке ведомости.</w:t>
      </w:r>
    </w:p>
    <w:p>
      <w:pPr>
        <w:pStyle w:val="ListBullet"/>
      </w:pPr>
      <w:r>
        <w:t>Фактический экземпляр: состояние конкретного экземпляра оборудования по результатам проверки или складской операции.</w:t>
      </w:r>
    </w:p>
    <w:p>
      <w:pPr>
        <w:pStyle w:val="ListBullet"/>
      </w:pPr>
      <w:r>
        <w:t>Полевой сотрудник: пользователь мобильного приложения, выполняющий проверки, подтверждения приемки и иные полевые операции.</w:t>
      </w:r>
    </w:p>
    <w:p>
      <w:pPr>
        <w:pStyle w:val="ListBullet"/>
      </w:pPr>
      <w:r>
        <w:t>Оператор: пользователь веб-приложения, управляющий импортом, складами, отчетами и контролем событий.</w:t>
      </w:r>
    </w:p>
    <w:p>
      <w:pPr>
        <w:pStyle w:val="ListBullet"/>
      </w:pPr>
      <w:r>
        <w:t>Складская зона: локальное место хранения оборудования внутри здания.</w:t>
      </w:r>
    </w:p>
    <w:p>
      <w:pPr>
        <w:pStyle w:val="ListBullet"/>
      </w:pPr>
      <w:r>
        <w:t>Повторная проверка: дополнительная проверка помещения или экземпляра после первичной фиксации.</w:t>
      </w:r>
    </w:p>
    <w:p>
      <w:pPr>
        <w:pStyle w:val="ListBullet"/>
      </w:pPr>
      <w:r>
        <w:t>Событие: любое изменение состояния в системе, подлежащее журналированию.</w:t>
      </w:r>
    </w:p>
    <w:p>
      <w:pPr>
        <w:pStyle w:val="ListBullet"/>
      </w:pPr>
      <w:r>
        <w:t>Конфликт: расхождение данных по одному и тому же экземпляру, полученное из разных действий или разных пользователей.</w:t>
      </w:r>
    </w:p>
    <w:p>
      <w:pPr>
        <w:pStyle w:val="Heading1"/>
      </w:pPr>
      <w:r>
        <w:t>5. Роли пользователей</w:t>
      </w:r>
    </w:p>
    <w:p>
      <w:pPr>
        <w:pStyle w:val="Heading2"/>
      </w:pPr>
      <w:r>
        <w:t>5.1. Оператор (полевой сотрудник)</w:t>
      </w:r>
    </w:p>
    <w:p>
      <w:pPr>
        <w:pStyle w:val="ListBullet"/>
      </w:pPr>
      <w:r>
        <w:t>Авторизация в мобильном приложении и работа через личный кабинет.</w:t>
      </w:r>
    </w:p>
    <w:p>
      <w:pPr>
        <w:pStyle w:val="ListBullet"/>
      </w:pPr>
      <w:r>
        <w:t>Просмотр своих назначений по этажам, отделениям, зонам или бригадам.</w:t>
      </w:r>
    </w:p>
    <w:p>
      <w:pPr>
        <w:pStyle w:val="ListBullet"/>
      </w:pPr>
      <w:r>
        <w:t>Поиск помещения и работа со списком экземпляров оборудования.</w:t>
      </w:r>
    </w:p>
    <w:p>
      <w:pPr>
        <w:pStyle w:val="ListBullet"/>
      </w:pPr>
      <w:r>
        <w:t>Фиксация наличия или отсутствия оборудования.</w:t>
      </w:r>
    </w:p>
    <w:p>
      <w:pPr>
        <w:pStyle w:val="ListBullet"/>
      </w:pPr>
      <w:r>
        <w:t>Ввод серийного номера или выбор значения 'не предусмотрен'.</w:t>
      </w:r>
    </w:p>
    <w:p>
      <w:pPr>
        <w:pStyle w:val="ListBullet"/>
      </w:pPr>
      <w:r>
        <w:t>Ввод статуса ПНР и статуса коммуникаций.</w:t>
      </w:r>
    </w:p>
    <w:p>
      <w:pPr>
        <w:pStyle w:val="ListBullet"/>
      </w:pPr>
      <w:r>
        <w:t>Фиксация состояния и комплектности при подтверждении приемки.</w:t>
      </w:r>
    </w:p>
    <w:p>
      <w:pPr>
        <w:pStyle w:val="ListBullet"/>
      </w:pPr>
      <w:r>
        <w:t>Инициирование или выполнение повторной проверки.</w:t>
      </w:r>
    </w:p>
    <w:p>
      <w:pPr>
        <w:pStyle w:val="ListBullet"/>
      </w:pPr>
      <w:r>
        <w:t>Просмотр собственного журнала действий и статуса синхронизации.</w:t>
      </w:r>
    </w:p>
    <w:p>
      <w:pPr>
        <w:pStyle w:val="Heading2"/>
      </w:pPr>
      <w:r>
        <w:t>5.2. Диспетчер</w:t>
      </w:r>
    </w:p>
    <w:p>
      <w:pPr>
        <w:pStyle w:val="ListBullet"/>
      </w:pPr>
      <w:r>
        <w:t>Работа через веб-приложение и личный кабинет.</w:t>
      </w:r>
    </w:p>
    <w:p>
      <w:pPr>
        <w:pStyle w:val="ListBullet"/>
      </w:pPr>
      <w:r>
        <w:t>Импорт исходной ведомости и импорт поступлений на склад.</w:t>
      </w:r>
    </w:p>
    <w:p>
      <w:pPr>
        <w:pStyle w:val="ListBullet"/>
      </w:pPr>
      <w:r>
        <w:t>Ручной ввод поступлений и корректировка фактических данных.</w:t>
      </w:r>
    </w:p>
    <w:p>
      <w:pPr>
        <w:pStyle w:val="ListBullet"/>
      </w:pPr>
      <w:r>
        <w:t>Создание, изменение и архивирование складских зон.</w:t>
      </w:r>
    </w:p>
    <w:p>
      <w:pPr>
        <w:pStyle w:val="ListBullet"/>
      </w:pPr>
      <w:r>
        <w:t>Просмотр статуса помещений, событий, конфликтов и складов.</w:t>
      </w:r>
    </w:p>
    <w:p>
      <w:pPr>
        <w:pStyle w:val="ListBullet"/>
      </w:pPr>
      <w:r>
        <w:t>Назначение повторных проверок и управление назначениями сотрудников.</w:t>
      </w:r>
    </w:p>
    <w:p>
      <w:pPr>
        <w:pStyle w:val="ListBullet"/>
      </w:pPr>
      <w:r>
        <w:t>Ручная корректировка серийных номеров и других полей с обязательным сохранением истории.</w:t>
      </w:r>
    </w:p>
    <w:p>
      <w:pPr>
        <w:pStyle w:val="ListBullet"/>
      </w:pPr>
      <w:r>
        <w:t>Выгрузка отчетов и итоговых Excel-файлов.</w:t>
      </w:r>
    </w:p>
    <w:p>
      <w:pPr>
        <w:pStyle w:val="Heading2"/>
      </w:pPr>
      <w:r>
        <w:t>5.3. Супервайзер</w:t>
      </w:r>
    </w:p>
    <w:p>
      <w:pPr>
        <w:pStyle w:val="ListBullet"/>
      </w:pPr>
      <w:r>
        <w:t>Управление учетными записями, ролями и системными настройками.</w:t>
      </w:r>
    </w:p>
    <w:p>
      <w:pPr>
        <w:pStyle w:val="ListBullet"/>
      </w:pPr>
      <w:r>
        <w:t>Контроль резервного копирования, журналов и параметров развертывания.</w:t>
      </w:r>
    </w:p>
    <w:p>
      <w:pPr>
        <w:pStyle w:val="ListBullet"/>
      </w:pPr>
      <w:r>
        <w:t>При необходимости функции администратора могут быть совмещены с ролью оператора на первом этапе проекта.</w:t>
      </w:r>
    </w:p>
    <w:p>
      <w:pPr>
        <w:pStyle w:val="Heading1"/>
      </w:pPr>
      <w:r>
        <w:t>6. Бизнес-правила</w:t>
      </w:r>
    </w:p>
    <w:p>
      <w:pPr>
        <w:pStyle w:val="ListNumber"/>
      </w:pPr>
      <w:r>
        <w:t>Каждая строка исходной ведомости при количестве более 1 должна разворачиваться в отдельные плановые экземпляры оборудования.</w:t>
      </w:r>
    </w:p>
    <w:p>
      <w:pPr>
        <w:pStyle w:val="ListNumber"/>
      </w:pPr>
      <w:r>
        <w:t>Внутри одной строки экземпляры допускается различать как 'экземпляр 1', 'экземпляр 2', 'экземпляр 3' и т.д. до ввода фактических идентификаторов.</w:t>
      </w:r>
    </w:p>
    <w:p>
      <w:pPr>
        <w:pStyle w:val="ListNumber"/>
      </w:pPr>
      <w:r>
        <w:t>Серийный номер не должен повторяться в системе. При вводе дублирующего значения система должна выдавать предупреждение или ошибку по правилам валидации.</w:t>
      </w:r>
    </w:p>
    <w:p>
      <w:pPr>
        <w:pStyle w:val="ListNumber"/>
      </w:pPr>
      <w:r>
        <w:t>Если для оборудования серийный номер не предусмотрен, сотрудник должен явно выбрать специальное значение 'не предусмотрен'. Пустое значение не допускается там, где поле является обязательным.</w:t>
      </w:r>
    </w:p>
    <w:p>
      <w:pPr>
        <w:pStyle w:val="ListNumber"/>
      </w:pPr>
      <w:r>
        <w:t>Статусы ПНР: 'не требуется', 'не проведено', 'проведено', 'монтаж'.</w:t>
      </w:r>
    </w:p>
    <w:p>
      <w:pPr>
        <w:pStyle w:val="ListNumber"/>
      </w:pPr>
      <w:r>
        <w:t>Статусы коммуникаций: 'отсутствуют', 'выполнены', 'выполнены с ошибками'.</w:t>
      </w:r>
    </w:p>
    <w:p>
      <w:pPr>
        <w:pStyle w:val="ListNumber"/>
      </w:pPr>
      <w:r>
        <w:t>История изменения ПНР и коммуникаций должна храниться полностью, с указанием времени и пользователя.</w:t>
      </w:r>
    </w:p>
    <w:p>
      <w:pPr>
        <w:pStyle w:val="ListNumber"/>
      </w:pPr>
      <w:r>
        <w:t>При отсутствии оборудования в помещении сотрудник фиксирует только факт отсутствия. Автоматическая задача на доукомплектацию на первом этапе не создается.</w:t>
      </w:r>
    </w:p>
    <w:p>
      <w:pPr>
        <w:pStyle w:val="ListNumber"/>
      </w:pPr>
      <w:r>
        <w:t>Повторная проверка может быть назначена оператором либо инициирована полевым сотрудником, если этого требует фактическая ситуация.</w:t>
      </w:r>
    </w:p>
    <w:p>
      <w:pPr>
        <w:pStyle w:val="ListNumber"/>
      </w:pPr>
      <w:r>
        <w:t>Помещение не блокируется для других сотрудников, даже если по нему уже ведется работа. Система должна только предупреждать о параллельной активности.</w:t>
      </w:r>
    </w:p>
    <w:p>
      <w:pPr>
        <w:pStyle w:val="ListNumber"/>
      </w:pPr>
      <w:r>
        <w:t>Оператор вправе корректировать серийные номера и другие поля, но такие изменения должны сохраняться как отдельные события без удаления предыдущей истории.</w:t>
      </w:r>
    </w:p>
    <w:p>
      <w:pPr>
        <w:pStyle w:val="ListNumber"/>
      </w:pPr>
      <w:r>
        <w:t>Новые складские зоны может создавать только оператор.</w:t>
      </w:r>
    </w:p>
    <w:p>
      <w:pPr>
        <w:pStyle w:val="ListNumber"/>
      </w:pPr>
      <w:r>
        <w:t>Поступление на склад подтверждается полевыми сотрудниками по наименованию, количеству, состоянию и комплектности.</w:t>
      </w:r>
    </w:p>
    <w:p>
      <w:pPr>
        <w:pStyle w:val="Heading1"/>
      </w:pPr>
      <w:r>
        <w:t>7. Объекты учета и сущности системы</w:t>
      </w:r>
    </w:p>
    <w:p>
      <w:pPr>
        <w:pStyle w:val="ListBullet"/>
      </w:pPr>
      <w:r>
        <w:t>Здание.</w:t>
      </w:r>
    </w:p>
    <w:p>
      <w:pPr>
        <w:pStyle w:val="ListBullet"/>
      </w:pPr>
      <w:r>
        <w:t>Этаж.</w:t>
      </w:r>
    </w:p>
    <w:p>
      <w:pPr>
        <w:pStyle w:val="ListBullet"/>
      </w:pPr>
      <w:r>
        <w:t>Отделение или функциональная зона.</w:t>
      </w:r>
    </w:p>
    <w:p>
      <w:pPr>
        <w:pStyle w:val="ListBullet"/>
      </w:pPr>
      <w:r>
        <w:t>Помещение.</w:t>
      </w:r>
    </w:p>
    <w:p>
      <w:pPr>
        <w:pStyle w:val="ListBullet"/>
      </w:pPr>
      <w:r>
        <w:t>Категория оборудования: медицинское или мебель.</w:t>
      </w:r>
    </w:p>
    <w:p>
      <w:pPr>
        <w:pStyle w:val="ListBullet"/>
      </w:pPr>
      <w:r>
        <w:t>Плановая позиция.</w:t>
      </w:r>
    </w:p>
    <w:p>
      <w:pPr>
        <w:pStyle w:val="ListBullet"/>
      </w:pPr>
      <w:r>
        <w:t>Плановый экземпляр.</w:t>
      </w:r>
    </w:p>
    <w:p>
      <w:pPr>
        <w:pStyle w:val="ListBullet"/>
      </w:pPr>
      <w:r>
        <w:t>Фактический экземпляр.</w:t>
      </w:r>
    </w:p>
    <w:p>
      <w:pPr>
        <w:pStyle w:val="ListBullet"/>
      </w:pPr>
      <w:r>
        <w:t>Складская зона.</w:t>
      </w:r>
    </w:p>
    <w:p>
      <w:pPr>
        <w:pStyle w:val="ListBullet"/>
      </w:pPr>
      <w:r>
        <w:t>Поступление на склад.</w:t>
      </w:r>
    </w:p>
    <w:p>
      <w:pPr>
        <w:pStyle w:val="ListBullet"/>
      </w:pPr>
      <w:r>
        <w:t>Строка поступления.</w:t>
      </w:r>
    </w:p>
    <w:p>
      <w:pPr>
        <w:pStyle w:val="ListBullet"/>
      </w:pPr>
      <w:r>
        <w:t>Подтверждение приемки.</w:t>
      </w:r>
    </w:p>
    <w:p>
      <w:pPr>
        <w:pStyle w:val="ListBullet"/>
      </w:pPr>
      <w:r>
        <w:t>Перемещение между складами.</w:t>
      </w:r>
    </w:p>
    <w:p>
      <w:pPr>
        <w:pStyle w:val="ListBullet"/>
      </w:pPr>
      <w:r>
        <w:t>Выдача со склада в помещение.</w:t>
      </w:r>
    </w:p>
    <w:p>
      <w:pPr>
        <w:pStyle w:val="ListBullet"/>
      </w:pPr>
      <w:r>
        <w:t>Повторная проверка.</w:t>
      </w:r>
    </w:p>
    <w:p>
      <w:pPr>
        <w:pStyle w:val="ListBullet"/>
      </w:pPr>
      <w:r>
        <w:t>Конфликт.</w:t>
      </w:r>
    </w:p>
    <w:p>
      <w:pPr>
        <w:pStyle w:val="ListBullet"/>
      </w:pPr>
      <w:r>
        <w:t>Событие системы.</w:t>
      </w:r>
    </w:p>
    <w:p>
      <w:pPr>
        <w:pStyle w:val="ListBullet"/>
      </w:pPr>
      <w:r>
        <w:t>Пользователь.</w:t>
      </w:r>
    </w:p>
    <w:p>
      <w:pPr>
        <w:pStyle w:val="ListBullet"/>
      </w:pPr>
      <w:r>
        <w:t>Личный кабинет пользователя.</w:t>
      </w:r>
    </w:p>
    <w:p>
      <w:pPr>
        <w:pStyle w:val="ListBullet"/>
      </w:pPr>
      <w:r>
        <w:t>Бригада и назначение зоны ответственности.</w:t>
      </w:r>
    </w:p>
    <w:p>
      <w:pPr>
        <w:pStyle w:val="Heading1"/>
      </w:pPr>
      <w:r>
        <w:t>8. Функциональные требования к мобильному приложению</w:t>
      </w:r>
    </w:p>
    <w:p>
      <w:pPr>
        <w:pStyle w:val="ListBullet"/>
      </w:pPr>
      <w:r>
        <w:t>Авторизация пользователя.</w:t>
      </w:r>
    </w:p>
    <w:p>
      <w:pPr>
        <w:pStyle w:val="ListBullet"/>
      </w:pPr>
      <w:r>
        <w:t>Доступ к личному кабинету с отображением ФИО, роли, назначений и статистики собственных действий.</w:t>
      </w:r>
    </w:p>
    <w:p>
      <w:pPr>
        <w:pStyle w:val="ListBullet"/>
      </w:pPr>
      <w:r>
        <w:t>Отображение назначенных зон ответственности: этажи, отделения, бригады, помещения.</w:t>
      </w:r>
    </w:p>
    <w:p>
      <w:pPr>
        <w:pStyle w:val="ListBullet"/>
      </w:pPr>
      <w:r>
        <w:t>Поиск помещения по коду и просмотр списка помещений.</w:t>
      </w:r>
    </w:p>
    <w:p>
      <w:pPr>
        <w:pStyle w:val="ListBullet"/>
      </w:pPr>
      <w:r>
        <w:t>Открытие карточки помещения и просмотр списка плановых экземпляров.</w:t>
      </w:r>
    </w:p>
    <w:p>
      <w:pPr>
        <w:pStyle w:val="ListBullet"/>
      </w:pPr>
      <w:r>
        <w:t>Фиксация по экземпляру: найден, не найден, иные статусы согласно утвержденной модели.</w:t>
      </w:r>
    </w:p>
    <w:p>
      <w:pPr>
        <w:pStyle w:val="ListBullet"/>
      </w:pPr>
      <w:r>
        <w:t>Ввод серийного номера или выбор значения 'не предусмотрен'.</w:t>
      </w:r>
    </w:p>
    <w:p>
      <w:pPr>
        <w:pStyle w:val="ListBullet"/>
      </w:pPr>
      <w:r>
        <w:t>Ввод статуса ПНР.</w:t>
      </w:r>
    </w:p>
    <w:p>
      <w:pPr>
        <w:pStyle w:val="ListBullet"/>
      </w:pPr>
      <w:r>
        <w:t>Ввод статуса коммуникаций.</w:t>
      </w:r>
    </w:p>
    <w:p>
      <w:pPr>
        <w:pStyle w:val="ListBullet"/>
      </w:pPr>
      <w:r>
        <w:t>Ввод комментария.</w:t>
      </w:r>
    </w:p>
    <w:p>
      <w:pPr>
        <w:pStyle w:val="ListBullet"/>
      </w:pPr>
      <w:r>
        <w:t>Просмотр истории действий по экземпляру в пределах доступных прав.</w:t>
      </w:r>
    </w:p>
    <w:p>
      <w:pPr>
        <w:pStyle w:val="ListBullet"/>
      </w:pPr>
      <w:r>
        <w:t>Создание отметки о повторной проверке.</w:t>
      </w:r>
    </w:p>
    <w:p>
      <w:pPr>
        <w:pStyle w:val="ListBullet"/>
      </w:pPr>
      <w:r>
        <w:t>Подтверждение приемки складских поступлений по наименованию, количеству, состоянию и комплектности.</w:t>
      </w:r>
    </w:p>
    <w:p>
      <w:pPr>
        <w:pStyle w:val="ListBullet"/>
      </w:pPr>
      <w:r>
        <w:t>Работа без связи с последующей синхронизацией.</w:t>
      </w:r>
    </w:p>
    <w:p>
      <w:pPr>
        <w:pStyle w:val="ListBullet"/>
      </w:pPr>
      <w:r>
        <w:t>Просмотр списка несинхронизированных действий.</w:t>
      </w:r>
    </w:p>
    <w:p>
      <w:pPr>
        <w:pStyle w:val="ListBullet"/>
      </w:pPr>
      <w:r>
        <w:t>Просмотр личной ленты действий пользователя.</w:t>
      </w:r>
    </w:p>
    <w:p>
      <w:pPr>
        <w:pStyle w:val="Heading1"/>
      </w:pPr>
      <w:r>
        <w:t>9. Функциональные требования к операторскому приложению</w:t>
      </w:r>
    </w:p>
    <w:p>
      <w:pPr>
        <w:pStyle w:val="ListBullet"/>
      </w:pPr>
      <w:r>
        <w:t>Авторизация оператора и доступ к личному кабинету.</w:t>
      </w:r>
    </w:p>
    <w:p>
      <w:pPr>
        <w:pStyle w:val="ListBullet"/>
      </w:pPr>
      <w:r>
        <w:t>Импорт исходной Excel-ведомости.</w:t>
      </w:r>
    </w:p>
    <w:p>
      <w:pPr>
        <w:pStyle w:val="ListBullet"/>
      </w:pPr>
      <w:r>
        <w:t>Импорт поступлений на склад из Excel.</w:t>
      </w:r>
    </w:p>
    <w:p>
      <w:pPr>
        <w:pStyle w:val="ListBullet"/>
      </w:pPr>
      <w:r>
        <w:t>Ручной ввод поступлений на склад.</w:t>
      </w:r>
    </w:p>
    <w:p>
      <w:pPr>
        <w:pStyle w:val="ListBullet"/>
      </w:pPr>
      <w:r>
        <w:t>Управление складскими зонами: создание, изменение, перенос, архивирование.</w:t>
      </w:r>
    </w:p>
    <w:p>
      <w:pPr>
        <w:pStyle w:val="ListBullet"/>
      </w:pPr>
      <w:r>
        <w:t>Просмотр статусов помещений с приоритетом по назначенным зонам ответственности оператора.</w:t>
      </w:r>
    </w:p>
    <w:p>
      <w:pPr>
        <w:pStyle w:val="ListBullet"/>
      </w:pPr>
      <w:r>
        <w:t>Просмотр ленты событий, относящейся к зоне ответственности оператора.</w:t>
      </w:r>
    </w:p>
    <w:p>
      <w:pPr>
        <w:pStyle w:val="ListBullet"/>
      </w:pPr>
      <w:r>
        <w:t>Просмотр статуса складов и складских остатков.</w:t>
      </w:r>
    </w:p>
    <w:p>
      <w:pPr>
        <w:pStyle w:val="ListBullet"/>
      </w:pPr>
      <w:r>
        <w:t>Просмотр карточки помещения, позиции и экземпляра.</w:t>
      </w:r>
    </w:p>
    <w:p>
      <w:pPr>
        <w:pStyle w:val="ListBullet"/>
      </w:pPr>
      <w:r>
        <w:t>Просмотр и обработка конфликтов.</w:t>
      </w:r>
    </w:p>
    <w:p>
      <w:pPr>
        <w:pStyle w:val="ListBullet"/>
      </w:pPr>
      <w:r>
        <w:t>Назначение повторных проверок.</w:t>
      </w:r>
    </w:p>
    <w:p>
      <w:pPr>
        <w:pStyle w:val="ListBullet"/>
      </w:pPr>
      <w:r>
        <w:t>Ручная корректировка фактических данных.</w:t>
      </w:r>
    </w:p>
    <w:p>
      <w:pPr>
        <w:pStyle w:val="ListBullet"/>
      </w:pPr>
      <w:r>
        <w:t>Управление пользователями, бригадами и назначениями.</w:t>
      </w:r>
    </w:p>
    <w:p>
      <w:pPr>
        <w:pStyle w:val="ListBullet"/>
      </w:pPr>
      <w:r>
        <w:t>Формирование и выгрузка отчетов.</w:t>
      </w:r>
    </w:p>
    <w:p>
      <w:pPr>
        <w:pStyle w:val="Heading1"/>
      </w:pPr>
      <w:r>
        <w:t>10. Требования к офлайн-режиму и синхронизации</w:t>
      </w:r>
    </w:p>
    <w:p>
      <w:pPr>
        <w:pStyle w:val="ListBullet"/>
      </w:pPr>
      <w:r>
        <w:t>Мобильное приложение должно сохранять рабочие данные локально на устройстве.</w:t>
      </w:r>
    </w:p>
    <w:p>
      <w:pPr>
        <w:pStyle w:val="ListBullet"/>
      </w:pPr>
      <w:r>
        <w:t>Все действия пользователя должны записываться в локальную очередь синхронизации.</w:t>
      </w:r>
    </w:p>
    <w:p>
      <w:pPr>
        <w:pStyle w:val="ListBullet"/>
      </w:pPr>
      <w:r>
        <w:t>Очередь должна сохраняться при закрытии браузера, перезагрузке страницы и временной потере соединения.</w:t>
      </w:r>
    </w:p>
    <w:p>
      <w:pPr>
        <w:pStyle w:val="ListBullet"/>
      </w:pPr>
      <w:r>
        <w:t>После появления связи система должна автоматически или по команде пользователя отправлять несинхронизированные действия на сервер.</w:t>
      </w:r>
    </w:p>
    <w:p>
      <w:pPr>
        <w:pStyle w:val="ListBullet"/>
      </w:pPr>
      <w:r>
        <w:t>Сервер должен обрабатывать повторную отправку одинаковых действий без создания дублей.</w:t>
      </w:r>
    </w:p>
    <w:p>
      <w:pPr>
        <w:pStyle w:val="ListBullet"/>
      </w:pPr>
      <w:r>
        <w:t>По каждому событию должны храниться время создания на устройстве и время приема на сервере.</w:t>
      </w:r>
    </w:p>
    <w:p>
      <w:pPr>
        <w:pStyle w:val="ListBullet"/>
      </w:pPr>
      <w:r>
        <w:t>Пользователь должен видеть текущий статус синхронизации: онлайн, офлайн, есть неотправленные действия, ошибка синхронизации.</w:t>
      </w:r>
    </w:p>
    <w:p>
      <w:pPr>
        <w:pStyle w:val="ListBullet"/>
      </w:pPr>
      <w:r>
        <w:t>При конфликте данных история обоих действий должна сохраняться.</w:t>
      </w:r>
    </w:p>
    <w:p>
      <w:pPr>
        <w:pStyle w:val="Heading1"/>
      </w:pPr>
      <w:r>
        <w:t>11. Требования к учету оборудования</w:t>
      </w:r>
    </w:p>
    <w:p>
      <w:pPr>
        <w:pStyle w:val="ListBullet"/>
      </w:pPr>
      <w:r>
        <w:t>Учет должен вестись поэкземплярно.</w:t>
      </w:r>
    </w:p>
    <w:p>
      <w:pPr>
        <w:pStyle w:val="ListBullet"/>
      </w:pPr>
      <w:r>
        <w:t>Для каждого экземпляра должны храниться плановое помещение, фактический статус, серийный номер или признак 'не предусмотрен'.</w:t>
      </w:r>
    </w:p>
    <w:p>
      <w:pPr>
        <w:pStyle w:val="ListBullet"/>
      </w:pPr>
      <w:r>
        <w:t>Для каждого экземпляра должна храниться история изменения ПНР.</w:t>
      </w:r>
    </w:p>
    <w:p>
      <w:pPr>
        <w:pStyle w:val="ListBullet"/>
      </w:pPr>
      <w:r>
        <w:t>Для каждого экземпляра должна храниться история изменения коммуникаций.</w:t>
      </w:r>
    </w:p>
    <w:p>
      <w:pPr>
        <w:pStyle w:val="ListBullet"/>
      </w:pPr>
      <w:r>
        <w:t>Для каждого экземпляра должна храниться история действий пользователей.</w:t>
      </w:r>
    </w:p>
    <w:p>
      <w:pPr>
        <w:pStyle w:val="ListBullet"/>
      </w:pPr>
      <w:r>
        <w:t>Экземпляр должен быть связан с категорией оборудования: медицинское или мебель.</w:t>
      </w:r>
    </w:p>
    <w:p>
      <w:pPr>
        <w:pStyle w:val="ListBullet"/>
      </w:pPr>
      <w:r>
        <w:t>Необходимо предусмотреть контроль уникальности серийных номеров по всей системе.</w:t>
      </w:r>
    </w:p>
    <w:p>
      <w:pPr>
        <w:pStyle w:val="Heading1"/>
      </w:pPr>
      <w:r>
        <w:t>12. Требования к складскому учету</w:t>
      </w:r>
    </w:p>
    <w:p>
      <w:pPr>
        <w:pStyle w:val="ListBullet"/>
      </w:pPr>
      <w:r>
        <w:t>Система должна поддерживать несколько складских зон внутри здания.</w:t>
      </w:r>
    </w:p>
    <w:p>
      <w:pPr>
        <w:pStyle w:val="ListBullet"/>
      </w:pPr>
      <w:r>
        <w:t>Складские зоны могут изменяться со временем, в том числе переноситься, объединяться или разделяться.</w:t>
      </w:r>
    </w:p>
    <w:p>
      <w:pPr>
        <w:pStyle w:val="ListBullet"/>
      </w:pPr>
      <w:r>
        <w:t>Поступления на склад могут загружаться импортом из Excel или вводиться вручную оператором.</w:t>
      </w:r>
    </w:p>
    <w:p>
      <w:pPr>
        <w:pStyle w:val="ListBullet"/>
      </w:pPr>
      <w:r>
        <w:t>По поступлению должно фиксироваться фактическое количество, состояние и комплектность.</w:t>
      </w:r>
    </w:p>
    <w:p>
      <w:pPr>
        <w:pStyle w:val="ListBullet"/>
      </w:pPr>
      <w:r>
        <w:t>Принимающие сотрудники должны подтверждать, что указанное наименование прибыло в указанном количестве и состоянии, с указанной комплектностью.</w:t>
      </w:r>
    </w:p>
    <w:p>
      <w:pPr>
        <w:pStyle w:val="ListBullet"/>
      </w:pPr>
      <w:r>
        <w:t>Система должна поддерживать перемещение оборудования между складскими зонами.</w:t>
      </w:r>
    </w:p>
    <w:p>
      <w:pPr>
        <w:pStyle w:val="ListBullet"/>
      </w:pPr>
      <w:r>
        <w:t>Система должна поддерживать выдачу оборудования со склада в помещение как отдельный процесс.</w:t>
      </w:r>
    </w:p>
    <w:p>
      <w:pPr>
        <w:pStyle w:val="ListBullet"/>
      </w:pPr>
      <w:r>
        <w:t>История перемещений между складами и в помещения должна храниться полностью.</w:t>
      </w:r>
    </w:p>
    <w:p>
      <w:pPr>
        <w:pStyle w:val="Heading1"/>
      </w:pPr>
      <w:r>
        <w:t>13. Требования к журналу событий и аудиту</w:t>
      </w:r>
    </w:p>
    <w:p>
      <w:pPr>
        <w:pStyle w:val="ListBullet"/>
      </w:pPr>
      <w:r>
        <w:t>Каждое действие пользователя должно фиксироваться как событие.</w:t>
      </w:r>
    </w:p>
    <w:p>
      <w:pPr>
        <w:pStyle w:val="ListBullet"/>
      </w:pPr>
      <w:r>
        <w:t>По событию должны храниться: идентификатор события, тип события, пользователь, ФИО, роль, устройство, время создания на устройстве, время регистрации на сервере.</w:t>
      </w:r>
    </w:p>
    <w:p>
      <w:pPr>
        <w:pStyle w:val="ListBullet"/>
      </w:pPr>
      <w:r>
        <w:t>По возможности должны храниться старое значение и новое значение изменяемых полей.</w:t>
      </w:r>
    </w:p>
    <w:p>
      <w:pPr>
        <w:pStyle w:val="ListBullet"/>
      </w:pPr>
      <w:r>
        <w:t>События должны быть доступны оператору и администратору в пределах прав доступа.</w:t>
      </w:r>
    </w:p>
    <w:p>
      <w:pPr>
        <w:pStyle w:val="ListBullet"/>
      </w:pPr>
      <w:r>
        <w:t>История изменений не должна удаляться при операторских корректировках.</w:t>
      </w:r>
    </w:p>
    <w:p>
      <w:pPr>
        <w:pStyle w:val="Heading1"/>
      </w:pPr>
      <w:r>
        <w:t>14. Требования к личному кабинету</w:t>
      </w:r>
    </w:p>
    <w:p>
      <w:pPr>
        <w:pStyle w:val="ListBullet"/>
      </w:pPr>
      <w:r>
        <w:t>У каждого пользователя должен быть личный кабинет.</w:t>
      </w:r>
    </w:p>
    <w:p>
      <w:pPr>
        <w:pStyle w:val="ListBullet"/>
      </w:pPr>
      <w:r>
        <w:t>В личном кабинете должны отображаться ФИО, роль, назначенные зоны ответственности, история собственных действий и текущий статус синхронизации.</w:t>
      </w:r>
    </w:p>
    <w:p>
      <w:pPr>
        <w:pStyle w:val="ListBullet"/>
      </w:pPr>
      <w:r>
        <w:t>Для оператора в личном кабинете также должны отображаться назначенные зоны, события по этим зонам и статус складов в пределах зоны ответственности.</w:t>
      </w:r>
    </w:p>
    <w:p>
      <w:pPr>
        <w:pStyle w:val="ListBullet"/>
      </w:pPr>
      <w:r>
        <w:t>ФИО пользователя должно использоваться в отчетах и журналах действий.</w:t>
      </w:r>
    </w:p>
    <w:p>
      <w:pPr>
        <w:pStyle w:val="Heading1"/>
      </w:pPr>
      <w:r>
        <w:t>15. Требования к отчетности и экспорту</w:t>
      </w:r>
    </w:p>
    <w:p>
      <w:pPr>
        <w:pStyle w:val="ListBullet"/>
      </w:pPr>
      <w:r>
        <w:t>Итоговый Excel-отчет в формате исходной ведомости с добавленными столбцами фактических данных.</w:t>
      </w:r>
    </w:p>
    <w:p>
      <w:pPr>
        <w:pStyle w:val="ListBullet"/>
      </w:pPr>
      <w:r>
        <w:t>Отдельный отчет по экземплярам оборудования.</w:t>
      </w:r>
    </w:p>
    <w:p>
      <w:pPr>
        <w:pStyle w:val="ListBullet"/>
      </w:pPr>
      <w:r>
        <w:t>Отдельный отчет по складам и остаткам.</w:t>
      </w:r>
    </w:p>
    <w:p>
      <w:pPr>
        <w:pStyle w:val="ListBullet"/>
      </w:pPr>
      <w:r>
        <w:t>Отдельный отчет по сотрудникам и выполненным действиям.</w:t>
      </w:r>
    </w:p>
    <w:p>
      <w:pPr>
        <w:pStyle w:val="ListBullet"/>
      </w:pPr>
      <w:r>
        <w:t>Отдельный отчет по конфликтам.</w:t>
      </w:r>
    </w:p>
    <w:p>
      <w:pPr>
        <w:pStyle w:val="ListBullet"/>
      </w:pPr>
      <w:r>
        <w:t>Отдельный отчет по повторным проверкам.</w:t>
      </w:r>
    </w:p>
    <w:p>
      <w:r>
        <w:t>Предварительный перечень дополнительных столбцов в итоговом Excel подлежит уточнению, но должен включать как минимум: статус фактической проверки, серийный номер, статус ПНР, статус коммуникаций, ФИО исполнителя, дату и время действия, признак повторной проверки, сведения о конфликте и актуальную складскую зону при необходимости.</w:t>
      </w:r>
    </w:p>
    <w:p>
      <w:pPr>
        <w:pStyle w:val="Heading1"/>
      </w:pPr>
      <w:r>
        <w:t>16. Нефункциональные требования</w:t>
      </w:r>
    </w:p>
    <w:p>
      <w:pPr>
        <w:pStyle w:val="ListBullet"/>
      </w:pPr>
      <w:r>
        <w:t>Развертывание на локальном сервере заказчика.</w:t>
      </w:r>
    </w:p>
    <w:p>
      <w:pPr>
        <w:pStyle w:val="ListBullet"/>
      </w:pPr>
      <w:r>
        <w:t>Отсутствие обязательной зависимости от платных облачных сервисов.</w:t>
      </w:r>
    </w:p>
    <w:p>
      <w:pPr>
        <w:pStyle w:val="ListBullet"/>
      </w:pPr>
      <w:r>
        <w:t>Поддержка современных мобильных браузеров на Android и iOS.</w:t>
      </w:r>
    </w:p>
    <w:p>
      <w:pPr>
        <w:pStyle w:val="ListBullet"/>
      </w:pPr>
      <w:r>
        <w:t>Поддержка современных настольных браузеров для операторского приложения.</w:t>
      </w:r>
    </w:p>
    <w:p>
      <w:pPr>
        <w:pStyle w:val="ListBullet"/>
      </w:pPr>
      <w:r>
        <w:t>Обязательная авторизация при открытии системы. Стартовая страница должна запрашивать логин и пароль, а набор доступных разделов должен зависеть от роли пользователя.</w:t>
      </w:r>
    </w:p>
    <w:p>
      <w:pPr>
        <w:pStyle w:val="ListBullet"/>
      </w:pPr>
      <w:r>
        <w:t>Работоспособность при одновременной работе до 30 полевых сотрудников.</w:t>
      </w:r>
    </w:p>
    <w:p>
      <w:pPr>
        <w:pStyle w:val="ListBullet"/>
      </w:pPr>
      <w:r>
        <w:t>Обеспечение резервного копирования базы данных.</w:t>
      </w:r>
    </w:p>
    <w:p>
      <w:pPr>
        <w:pStyle w:val="ListBullet"/>
      </w:pPr>
      <w:r>
        <w:t>Разграничение прав доступа по ролям.</w:t>
      </w:r>
    </w:p>
    <w:p>
      <w:pPr>
        <w:pStyle w:val="ListBullet"/>
      </w:pPr>
      <w:r>
        <w:t>Сохранность данных при нестабильной связи.</w:t>
      </w:r>
    </w:p>
    <w:p>
      <w:pPr>
        <w:pStyle w:val="ListBullet"/>
      </w:pPr>
      <w:r>
        <w:t>Возможность последующего масштабирования и расширения функциональности.</w:t>
      </w:r>
    </w:p>
    <w:p>
      <w:pPr>
        <w:pStyle w:val="Heading1"/>
      </w:pPr>
      <w:r>
        <w:t>17. Предлагаемая этапность реализации</w:t>
      </w:r>
    </w:p>
    <w:p>
      <w:pPr>
        <w:pStyle w:val="ListNumber"/>
      </w:pPr>
      <w:r>
        <w:t>Подготовка и согласование бизнес-правил, статусов, процессов и структуры отчетности.</w:t>
      </w:r>
    </w:p>
    <w:p>
      <w:pPr>
        <w:pStyle w:val="ListNumber"/>
      </w:pPr>
      <w:r>
        <w:t>Проектирование модели данных, импорта и экспорта.</w:t>
      </w:r>
    </w:p>
    <w:p>
      <w:pPr>
        <w:pStyle w:val="ListNumber"/>
      </w:pPr>
      <w:r>
        <w:t>Проектирование интерфейсов мобильного и операторского приложений.</w:t>
      </w:r>
    </w:p>
    <w:p>
      <w:pPr>
        <w:pStyle w:val="ListNumber"/>
      </w:pPr>
      <w:r>
        <w:t>Разработка ядра системы: пользователи, роли, помещения, позиции, экземпляры, импорт Excel.</w:t>
      </w:r>
    </w:p>
    <w:p>
      <w:pPr>
        <w:pStyle w:val="ListNumber"/>
      </w:pPr>
      <w:r>
        <w:t>Разработка мобильного PWA с поддержкой офлайн-работы и синхронизации.</w:t>
      </w:r>
    </w:p>
    <w:p>
      <w:pPr>
        <w:pStyle w:val="ListNumber"/>
      </w:pPr>
      <w:r>
        <w:t>Разработка складского модуля и подтверждений приемки.</w:t>
      </w:r>
    </w:p>
    <w:p>
      <w:pPr>
        <w:pStyle w:val="ListNumber"/>
      </w:pPr>
      <w:r>
        <w:t>Разработка модулей конфликтов, повторных проверок и операторского контроля.</w:t>
      </w:r>
    </w:p>
    <w:p>
      <w:pPr>
        <w:pStyle w:val="ListNumber"/>
      </w:pPr>
      <w:r>
        <w:t>Разработка отчетности и итоговых Excel-выгрузок.</w:t>
      </w:r>
    </w:p>
    <w:p>
      <w:pPr>
        <w:pStyle w:val="ListNumber"/>
      </w:pPr>
      <w:r>
        <w:t>Пилотное внедрение на ограниченной зоне объекта.</w:t>
      </w:r>
    </w:p>
    <w:p>
      <w:pPr>
        <w:pStyle w:val="ListNumber"/>
      </w:pPr>
      <w:r>
        <w:t>Доработка по результатам пилота и ввод в эксплуатацию.</w:t>
      </w:r>
    </w:p>
    <w:p>
      <w:pPr>
        <w:pStyle w:val="Heading1"/>
      </w:pPr>
      <w:r>
        <w:t>18. Открытые вопросы для последующего уточнения</w:t>
      </w:r>
    </w:p>
    <w:p>
      <w:pPr>
        <w:pStyle w:val="ListBullet"/>
      </w:pPr>
      <w:r>
        <w:t>Окончательный состав всех статусов экземпляра оборудования.</w:t>
      </w:r>
    </w:p>
    <w:p>
      <w:pPr>
        <w:pStyle w:val="ListBullet"/>
      </w:pPr>
      <w:r>
        <w:t>Окончательный состав колонок итогового Excel-отчета.</w:t>
      </w:r>
    </w:p>
    <w:p>
      <w:pPr>
        <w:pStyle w:val="ListBullet"/>
      </w:pPr>
      <w:r>
        <w:t>Правила приоритета и разрешения конфликтов между результатами разных сотрудников.</w:t>
      </w:r>
    </w:p>
    <w:p>
      <w:pPr>
        <w:pStyle w:val="ListBullet"/>
      </w:pPr>
      <w:r>
        <w:t>Полный состав обязательных и необязательных полей для категорий 'медицинское оборудование' и 'мебель'.</w:t>
      </w:r>
    </w:p>
    <w:p>
      <w:pPr>
        <w:pStyle w:val="ListBullet"/>
      </w:pPr>
      <w:r>
        <w:t>Логика назначения зон ответственности операторов и полевых сотрудников.</w:t>
      </w:r>
    </w:p>
    <w:p>
      <w:pPr>
        <w:pStyle w:val="ListBullet"/>
      </w:pPr>
      <w:r>
        <w:t>Требования к резервному копированию, хранению архива и срокам хранения истории.</w:t>
      </w:r>
    </w:p>
    <w:p>
      <w:pPr>
        <w:pStyle w:val="Heading1"/>
      </w:pPr>
      <w:r>
        <w:t>19. Основания для начала разработки</w:t>
      </w:r>
    </w:p>
    <w:p>
      <w:r>
        <w:t>Основанием для начала этапа проектирования и разработки является согласование настоящего черновика технического задания, уточнение открытых вопросов и утверждение приоритетного состава функциональности для первой версии системы.</w:t>
      </w:r>
    </w:p>
    <w:p>
      <w:pPr>
        <w:pStyle w:val="Heading1"/>
      </w:pPr>
      <w:r>
        <w:t>20. Ключевые экраны текущей версии системы</w:t>
      </w:r>
    </w:p>
    <w:p>
      <w:r>
        <w:t>На момент подготовки настоящего ТЗ в системе уже реализован базовый набор ключевых экранов и маршрутов. Ниже приведены экраны, которые уже учтены в архитектуре и должны оставаться ориентиром при дальнейшем развитии интерфейса.</w:t>
      </w:r>
    </w:p>
    <w:p>
      <w:pPr>
        <w:pStyle w:val="Heading2"/>
      </w:pPr>
      <w:r>
        <w:t>20.1. Экран авторизации</w:t>
      </w:r>
    </w:p>
    <w:p>
      <w:pPr>
        <w:pStyle w:val="ListBullet"/>
      </w:pPr>
      <w:r>
        <w:t>Поля ввода логина и пароля.</w:t>
      </w:r>
    </w:p>
    <w:p>
      <w:pPr>
        <w:pStyle w:val="ListBullet"/>
      </w:pPr>
      <w:r>
        <w:t>Кнопка входа в систему.</w:t>
      </w:r>
    </w:p>
    <w:p>
      <w:pPr>
        <w:pStyle w:val="ListBullet"/>
      </w:pPr>
      <w:r>
        <w:t>Показ и скрытие пароля.</w:t>
      </w:r>
    </w:p>
    <w:p>
      <w:pPr>
        <w:pStyle w:val="ListBullet"/>
      </w:pPr>
      <w:r>
        <w:t>Валидация обязательных полей и отображение сообщений об ошибках.</w:t>
      </w:r>
    </w:p>
    <w:p>
      <w:pPr>
        <w:pStyle w:val="ListBullet"/>
      </w:pPr>
      <w:r>
        <w:t>Перенаправление в интерфейс, соответствующий роли пользователя.</w:t>
      </w:r>
    </w:p>
    <w:p>
      <w:pPr>
        <w:pStyle w:val="Heading2"/>
      </w:pPr>
      <w:r>
        <w:t>20.2. Личный кабинет и профиль пользователя</w:t>
      </w:r>
    </w:p>
    <w:p>
      <w:pPr>
        <w:pStyle w:val="ListBullet"/>
      </w:pPr>
      <w:r>
        <w:t>Отображение ФИО, аватара, контактных данных и роли.</w:t>
      </w:r>
    </w:p>
    <w:p>
      <w:pPr>
        <w:pStyle w:val="ListBullet"/>
      </w:pPr>
      <w:r>
        <w:t>Редактирование собственного профиля.</w:t>
      </w:r>
    </w:p>
    <w:p>
      <w:pPr>
        <w:pStyle w:val="ListBullet"/>
      </w:pPr>
      <w:r>
        <w:t>Замена фотографии или аватара.</w:t>
      </w:r>
    </w:p>
    <w:p>
      <w:pPr>
        <w:pStyle w:val="ListBullet"/>
      </w:pPr>
      <w:r>
        <w:t>Просмотр текущей роли и доступных разделов системы.</w:t>
      </w:r>
    </w:p>
    <w:p>
      <w:pPr>
        <w:pStyle w:val="Heading2"/>
      </w:pPr>
      <w:r>
        <w:t>20.3. Полевой мобильный экран PWA</w:t>
      </w:r>
    </w:p>
    <w:p>
      <w:pPr>
        <w:pStyle w:val="ListBullet"/>
      </w:pPr>
      <w:r>
        <w:t>Список назначенных помещений с каскадными фильтрами по этажу, отделению и помещению.</w:t>
      </w:r>
    </w:p>
    <w:p>
      <w:pPr>
        <w:pStyle w:val="ListBullet"/>
      </w:pPr>
      <w:r>
        <w:t>Цветовая индикация статуса помещения: не начато, в работе, завершено, повторная проверка.</w:t>
      </w:r>
    </w:p>
    <w:p>
      <w:pPr>
        <w:pStyle w:val="ListBullet"/>
      </w:pPr>
      <w:r>
        <w:t>Карточка помещения со списком экземпляров оборудования.</w:t>
      </w:r>
    </w:p>
    <w:p>
      <w:pPr>
        <w:pStyle w:val="ListBullet"/>
      </w:pPr>
      <w:r>
        <w:t>Форма отметки по экземпляру: наличие, серийный номер или значение 'не предусмотрен', ПНР, коммуникации, комментарий.</w:t>
      </w:r>
    </w:p>
    <w:p>
      <w:pPr>
        <w:pStyle w:val="ListBullet"/>
      </w:pPr>
      <w:r>
        <w:t>Локальная очередь синхронизации и индикация online/offline-состояния.</w:t>
      </w:r>
    </w:p>
    <w:p>
      <w:pPr>
        <w:pStyle w:val="Heading2"/>
      </w:pPr>
      <w:r>
        <w:t>20.4. Операторская панель: вкладка 'Контроль'</w:t>
      </w:r>
    </w:p>
    <w:p>
      <w:pPr>
        <w:pStyle w:val="ListBullet"/>
      </w:pPr>
      <w:r>
        <w:t>Блок активной версии плана.</w:t>
      </w:r>
    </w:p>
    <w:p>
      <w:pPr>
        <w:pStyle w:val="ListBullet"/>
      </w:pPr>
      <w:r>
        <w:t>Сводка по помещениям и экземплярам.</w:t>
      </w:r>
    </w:p>
    <w:p>
      <w:pPr>
        <w:pStyle w:val="ListBullet"/>
      </w:pPr>
      <w:r>
        <w:t>Графики прогресса по помещениям, экземплярам и закрытию помещений по дням и сотрудникам.</w:t>
      </w:r>
    </w:p>
    <w:p>
      <w:pPr>
        <w:pStyle w:val="ListBullet"/>
      </w:pPr>
      <w:r>
        <w:t>Блок 'Рабочие помещения' с фильтрами и карточками помещений.</w:t>
      </w:r>
    </w:p>
    <w:p>
      <w:pPr>
        <w:pStyle w:val="ListBullet"/>
      </w:pPr>
      <w:r>
        <w:t>Блок 'Проблемные экземпляры' с фильтрами по этажу, отделению, помещению и типу проблемы.</w:t>
      </w:r>
    </w:p>
    <w:p>
      <w:pPr>
        <w:pStyle w:val="Heading2"/>
      </w:pPr>
      <w:r>
        <w:t>20.5. Операторская панель: вкладка 'Сотрудники'</w:t>
      </w:r>
    </w:p>
    <w:p>
      <w:pPr>
        <w:pStyle w:val="ListBullet"/>
      </w:pPr>
      <w:r>
        <w:t>Список активных сотрудников в виде карточек.</w:t>
      </w:r>
    </w:p>
    <w:p>
      <w:pPr>
        <w:pStyle w:val="ListBullet"/>
      </w:pPr>
      <w:r>
        <w:t>Отдельный свернутый блок неактивных сотрудников.</w:t>
      </w:r>
    </w:p>
    <w:p>
      <w:pPr>
        <w:pStyle w:val="ListBullet"/>
      </w:pPr>
      <w:r>
        <w:t>Форма создания нового сотрудника с валидацией полей и загрузкой фото.</w:t>
      </w:r>
    </w:p>
    <w:p>
      <w:pPr>
        <w:pStyle w:val="ListBullet"/>
      </w:pPr>
      <w:r>
        <w:t>Всплывающее окно редактирования сотрудника.</w:t>
      </w:r>
    </w:p>
    <w:p>
      <w:pPr>
        <w:pStyle w:val="ListBullet"/>
      </w:pPr>
      <w:r>
        <w:t>Управление ролями: оператор, диспетчер, супервайзер.</w:t>
      </w:r>
    </w:p>
    <w:p>
      <w:pPr>
        <w:pStyle w:val="Heading2"/>
      </w:pPr>
      <w:r>
        <w:t>20.6. Операторская панель: вкладка 'Назначения'</w:t>
      </w:r>
    </w:p>
    <w:p>
      <w:pPr>
        <w:pStyle w:val="ListBullet"/>
      </w:pPr>
      <w:r>
        <w:t>Левое окно сотрудников со сводкой по составу: всего активных, в работе, свободны, неактивны.</w:t>
      </w:r>
    </w:p>
    <w:p>
      <w:pPr>
        <w:pStyle w:val="ListBullet"/>
      </w:pPr>
      <w:r>
        <w:t>Правое окно дерева назначений по схеме этаж -&gt; отделение -&gt; помещение.</w:t>
      </w:r>
    </w:p>
    <w:p>
      <w:pPr>
        <w:pStyle w:val="ListBullet"/>
      </w:pPr>
      <w:r>
        <w:t>Чекбоксы на уровне этажа, отделения и помещения, включая частичное выделение.</w:t>
      </w:r>
    </w:p>
    <w:p>
      <w:pPr>
        <w:pStyle w:val="ListBullet"/>
      </w:pPr>
      <w:r>
        <w:t>Сводка по выбранному сотруднику: назначено, завершено, в работе, не начато.</w:t>
      </w:r>
    </w:p>
    <w:p>
      <w:pPr>
        <w:pStyle w:val="ListBullet"/>
      </w:pPr>
      <w:r>
        <w:t>Предупреждение о пересечении назначений, диалог объединения в группу и механика повторной проверки.</w:t>
      </w:r>
    </w:p>
    <w:p>
      <w:pPr>
        <w:pStyle w:val="Heading2"/>
      </w:pPr>
      <w:r>
        <w:t>20.7. Операторская панель: вкладки 'Группы' и 'Экспорт'</w:t>
      </w:r>
    </w:p>
    <w:p>
      <w:pPr>
        <w:pStyle w:val="ListBullet"/>
      </w:pPr>
      <w:r>
        <w:t>Вкладка 'Группы': список групп, краткая сводка по выбранной группе, участники и общий прогресс.</w:t>
      </w:r>
    </w:p>
    <w:p>
      <w:pPr>
        <w:pStyle w:val="ListBullet"/>
      </w:pPr>
      <w:r>
        <w:t>Вкладка 'Экспорт': таблица итоговых данных в формате, близком к будущему Excel-экспорту.</w:t>
      </w:r>
    </w:p>
    <w:p>
      <w:pPr>
        <w:pStyle w:val="ListBullet"/>
      </w:pPr>
      <w:r>
        <w:t>Фильтры по этажу, отделению, помещению, оборудованию, серийному номеру и статусу.</w:t>
      </w:r>
    </w:p>
    <w:p>
      <w:pPr>
        <w:pStyle w:val="ListBullet"/>
      </w:pPr>
      <w:r>
        <w:t>Колонки с датой проверки, ФИО сотрудника и текущими статусами по экземпляру.</w:t>
      </w:r>
    </w:p>
    <w:p>
      <w:pPr>
        <w:pStyle w:val="Heading1"/>
      </w:pPr>
      <w:r>
        <w:t>21. Основные страницы системы, права доступа и используемые модули</w:t>
      </w:r>
    </w:p>
    <w:p>
      <w:r>
        <w:t>Ниже приведен перечень основных страниц и разделов системы с указанием их назначения, используемых функциональных модулей и ролей, которым должен предоставляться доступ.</w:t>
      </w:r>
    </w:p>
    <w:p>
      <w:pPr>
        <w:pStyle w:val="Heading2"/>
      </w:pPr>
      <w:r>
        <w:t>21.1. Страница входа в систему</w:t>
      </w:r>
    </w:p>
    <w:p>
      <w:pPr>
        <w:pStyle w:val="ListBullet"/>
      </w:pPr>
      <w:r>
        <w:t>Назначение: авторизация пользователя и определение набора доступных разделов по роли.</w:t>
      </w:r>
    </w:p>
    <w:p>
      <w:pPr>
        <w:pStyle w:val="ListBullet"/>
      </w:pPr>
      <w:r>
        <w:t>Используемые модули: модуль аутентификации, модуль ролевой модели, модуль валидации учетных данных.</w:t>
      </w:r>
    </w:p>
    <w:p>
      <w:pPr>
        <w:pStyle w:val="ListBullet"/>
      </w:pPr>
      <w:r>
        <w:t>Роли доступа: все пользователи системы.</w:t>
      </w:r>
    </w:p>
    <w:p>
      <w:pPr>
        <w:pStyle w:val="Heading2"/>
      </w:pPr>
      <w:r>
        <w:t>21.2. Личный кабинет пользователя</w:t>
      </w:r>
    </w:p>
    <w:p>
      <w:pPr>
        <w:pStyle w:val="ListBullet"/>
      </w:pPr>
      <w:r>
        <w:t>Назначение: просмотр и редактирование персональных данных, аватара, контактов и текущей роли.</w:t>
      </w:r>
    </w:p>
    <w:p>
      <w:pPr>
        <w:pStyle w:val="ListBullet"/>
      </w:pPr>
      <w:r>
        <w:t>Используемые модули: модуль профиля пользователя, модуль загрузки фото, модуль ролевых прав, модуль личной статистики.</w:t>
      </w:r>
    </w:p>
    <w:p>
      <w:pPr>
        <w:pStyle w:val="ListBullet"/>
      </w:pPr>
      <w:r>
        <w:t>Роли доступа: оператор, диспетчер, супервайзер.</w:t>
      </w:r>
    </w:p>
    <w:p>
      <w:pPr>
        <w:pStyle w:val="Heading2"/>
      </w:pPr>
      <w:r>
        <w:t>21.3. Мобильная страница 'Мои назначения'</w:t>
      </w:r>
    </w:p>
    <w:p>
      <w:pPr>
        <w:pStyle w:val="ListBullet"/>
      </w:pPr>
      <w:r>
        <w:t>Назначение: работа полевого сотрудника с назначенными помещениями и оборудованием.</w:t>
      </w:r>
    </w:p>
    <w:p>
      <w:pPr>
        <w:pStyle w:val="ListBullet"/>
      </w:pPr>
      <w:r>
        <w:t>Используемые модули: модуль назначений, модуль проверки помещений, модуль поэкземплярного учета, модуль повторной проверки, модуль офлайн-хранилища, модуль синхронизации.</w:t>
      </w:r>
    </w:p>
    <w:p>
      <w:pPr>
        <w:pStyle w:val="ListBullet"/>
      </w:pPr>
      <w:r>
        <w:t>Роли доступа: оператор.</w:t>
      </w:r>
    </w:p>
    <w:p>
      <w:pPr>
        <w:pStyle w:val="Heading2"/>
      </w:pPr>
      <w:r>
        <w:t>21.4. Операторская панель: страница 'Контроль'</w:t>
      </w:r>
    </w:p>
    <w:p>
      <w:pPr>
        <w:pStyle w:val="ListBullet"/>
      </w:pPr>
      <w:r>
        <w:t>Назначение: общий мониторинг хода работ, состояния помещений и проблемных экземпляров.</w:t>
      </w:r>
    </w:p>
    <w:p>
      <w:pPr>
        <w:pStyle w:val="ListBullet"/>
      </w:pPr>
      <w:r>
        <w:t>Используемые модули: модуль версий плана, модуль аналитики, модуль контроля помещений, модуль контроля экземпляров, модуль графиков, модуль фильтрации и поиска.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21.5. Операторская панель: страница 'Сотрудники'</w:t>
      </w:r>
    </w:p>
    <w:p>
      <w:pPr>
        <w:pStyle w:val="ListBullet"/>
      </w:pPr>
      <w:r>
        <w:t>Назначение: создание, редактирование, отключение и восстановление сотрудников, назначение ролей, загрузка фотографий.</w:t>
      </w:r>
    </w:p>
    <w:p>
      <w:pPr>
        <w:pStyle w:val="ListBullet"/>
      </w:pPr>
      <w:r>
        <w:t>Используемые модули: модуль пользователей, модуль ролей, модуль валидации данных сотрудника, модуль загрузки фото.</w:t>
      </w:r>
    </w:p>
    <w:p>
      <w:pPr>
        <w:pStyle w:val="ListBullet"/>
      </w:pPr>
      <w:r>
        <w:t>Роли доступа: супервайзер.</w:t>
      </w:r>
    </w:p>
    <w:p>
      <w:pPr>
        <w:pStyle w:val="Heading2"/>
      </w:pPr>
      <w:r>
        <w:t>21.6. Операторская панель: страница 'Назначения'</w:t>
      </w:r>
    </w:p>
    <w:p>
      <w:pPr>
        <w:pStyle w:val="ListBullet"/>
      </w:pPr>
      <w:r>
        <w:t>Назначение: распределение этажей, отделений и помещений между сотрудниками, контроль прогресса по назначенным зонам.</w:t>
      </w:r>
    </w:p>
    <w:p>
      <w:pPr>
        <w:pStyle w:val="ListBullet"/>
      </w:pPr>
      <w:r>
        <w:t>Используемые модули: модуль назначений, модуль дерева помещений, модуль группировки сотрудников, модуль повторной проверки, модуль контроля пересечений назначений.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21.7. Операторская панель: страница 'Группы'</w:t>
      </w:r>
    </w:p>
    <w:p>
      <w:pPr>
        <w:pStyle w:val="ListBullet"/>
      </w:pPr>
      <w:r>
        <w:t>Назначение: объединение сотрудников в группы и контроль общего прогресса группы.</w:t>
      </w:r>
    </w:p>
    <w:p>
      <w:pPr>
        <w:pStyle w:val="ListBullet"/>
      </w:pPr>
      <w:r>
        <w:t>Используемые модули: модуль групп сотрудников, модуль общих назначений, модуль агрегированного прогресса.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21.8. Операторская панель: страница 'Экспорт'</w:t>
      </w:r>
    </w:p>
    <w:p>
      <w:pPr>
        <w:pStyle w:val="ListBullet"/>
      </w:pPr>
      <w:r>
        <w:t>Назначение: просмотр табличного представления итоговых данных и подготовка к выгрузке в Excel.</w:t>
      </w:r>
    </w:p>
    <w:p>
      <w:pPr>
        <w:pStyle w:val="ListBullet"/>
      </w:pPr>
      <w:r>
        <w:t>Используемые модули: модуль отчетности, модуль экспорта Excel, модуль фильтрации, модуль табличного представления экземпляров.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2"/>
      </w:pPr>
      <w:r>
        <w:t>21.9. Складские страницы и операции</w:t>
      </w:r>
    </w:p>
    <w:p>
      <w:pPr>
        <w:pStyle w:val="ListBullet"/>
      </w:pPr>
      <w:r>
        <w:t>Назначение: работа с поступлениями, складскими зонами, подтверждениями приемки и перемещениями оборудования.</w:t>
      </w:r>
    </w:p>
    <w:p>
      <w:pPr>
        <w:pStyle w:val="ListBullet"/>
      </w:pPr>
      <w:r>
        <w:t>Используемые модули: модуль складов, модуль поступлений, модуль подтверждений приемки, модуль перемещений, модуль остатков.</w:t>
      </w:r>
    </w:p>
    <w:p>
      <w:pPr>
        <w:pStyle w:val="ListBullet"/>
      </w:pPr>
      <w:r>
        <w:t>Роли доступа: диспетчер, супервайзер. Для подтверждения приемки отдельные операции доступны оператору в полевом интерфейсе.</w:t>
      </w:r>
    </w:p>
    <w:p>
      <w:pPr>
        <w:pStyle w:val="Heading2"/>
      </w:pPr>
      <w:r>
        <w:t>21.10. Журналы и конфликты</w:t>
      </w:r>
    </w:p>
    <w:p>
      <w:pPr>
        <w:pStyle w:val="ListBullet"/>
      </w:pPr>
      <w:r>
        <w:t>Назначение: просмотр истории действий, расхождений, конфликтов и результатов повторных проверок.</w:t>
      </w:r>
    </w:p>
    <w:p>
      <w:pPr>
        <w:pStyle w:val="ListBullet"/>
      </w:pPr>
      <w:r>
        <w:t>Используемые модули: модуль событий, модуль аудита, модуль конфликтов, модуль повторных проверок.</w:t>
      </w:r>
    </w:p>
    <w:p>
      <w:pPr>
        <w:pStyle w:val="ListBullet"/>
      </w:pPr>
      <w:r>
        <w:t>Роли доступа: диспетчер, супервайзер.</w:t>
      </w:r>
    </w:p>
    <w:p>
      <w:pPr>
        <w:pStyle w:val="Heading1"/>
      </w:pPr>
      <w:r>
        <w:t>22. Используемые инструменты и обоснование выбора</w:t>
      </w:r>
    </w:p>
    <w:p>
      <w:r>
        <w:t>Для реализации системы используется self-hosted стек, ориентированный на локальное развертывание, работу без платных облачных сервисов, поддержку офлайн-сценариев и поэтапное развитие проекта. Ниже приведен перечень утвержденных инструментов и причин их выбора.</w:t>
      </w:r>
    </w:p>
    <w:p>
      <w:pPr>
        <w:pStyle w:val="ListBullet"/>
      </w:pPr>
      <w:r>
        <w:t>FastAPI: основной backend-фреймворк. Выбран за высокую скорость разработки API, хорошую читаемость кода, удобную работу со схемами данных и простую интеграцию с асинхронными сценариями, которые важны для синхронизации мобильных устройств и операторской панели.</w:t>
      </w:r>
    </w:p>
    <w:p>
      <w:pPr>
        <w:pStyle w:val="ListBullet"/>
      </w:pPr>
      <w:r>
        <w:t>PostgreSQL: основная серверная база данных. Выбрана за надежность, поддержку сложных связей, транзакций, журналирования, конкурентной работы пользователей и удобство хранения версионности плана, складских операций и истории изменений.</w:t>
      </w:r>
    </w:p>
    <w:p>
      <w:pPr>
        <w:pStyle w:val="ListBullet"/>
      </w:pPr>
      <w:r>
        <w:t>SQLAlchemy: ORM-слой приложения. Выбран для формального описания модели данных, единообразной работы с PostgreSQL и упрощения сопровождения серверного кода при большом количестве сущностей.</w:t>
      </w:r>
    </w:p>
    <w:p>
      <w:pPr>
        <w:pStyle w:val="ListBullet"/>
      </w:pPr>
      <w:r>
        <w:t>Alembic: инструмент миграций базы данных. Выбран для управляемого изменения структуры БД по мере развития проекта без ручного редактирования рабочей базы.</w:t>
      </w:r>
    </w:p>
    <w:p>
      <w:pPr>
        <w:pStyle w:val="ListBullet"/>
      </w:pPr>
      <w:r>
        <w:t>PWA (Progressive Web App): формат мобильного приложения для полевых сотрудников. Выбран вместо публикации в App Store и Google Play, так как позволяет быстрее внедрять систему, работать на Android и iOS через браузер и поддерживать офлайн-режим без платных сервисов.</w:t>
      </w:r>
    </w:p>
    <w:p>
      <w:pPr>
        <w:pStyle w:val="ListBullet"/>
      </w:pPr>
      <w:r>
        <w:t>IndexedDB: локальное хранилище мобильного клиента. Выбрано для сохранения назначений, экземпляров, черновиков и очереди синхронизации на устройстве при отсутствии связи.</w:t>
      </w:r>
    </w:p>
    <w:p>
      <w:pPr>
        <w:pStyle w:val="ListBullet"/>
      </w:pPr>
      <w:r>
        <w:t>React: основной фреймворк для новой операторской веб-панели. Выбран из-за удобной компонентной архитектуры, управляемого состояния интерфейса и лучшей масштабируемости по сравнению с текущим шаблоном на чистом JavaScript.</w:t>
      </w:r>
    </w:p>
    <w:p>
      <w:pPr>
        <w:pStyle w:val="ListBullet"/>
      </w:pPr>
      <w:r>
        <w:t>Vite: сборщик и dev-сервер для нового frontend-модуля. Выбран за быстрый запуск, удобную разработку, простую сборку production-версии и хорошую совместимость с React.</w:t>
      </w:r>
    </w:p>
    <w:p>
      <w:pPr>
        <w:pStyle w:val="ListBullet"/>
      </w:pPr>
      <w:r>
        <w:t>Ant Design: основная UI-библиотека для новой операторской панели. Выбрана потому, что хорошо подходит для насыщенных операторских интерфейсов с таблицами, фильтрами, формами, статусами и рабочими списками.</w:t>
      </w:r>
    </w:p>
    <w:p>
      <w:pPr>
        <w:pStyle w:val="ListBullet"/>
      </w:pPr>
      <w:r>
        <w:t>Шаблон larry-xue/react-admin-dashboard: базовый бесплатный шаблон для перехода операторской панели на React + Vite + Ant Design. Выбран как наиболее близкий к формату производственного операторского интерфейса: с акцентом на таблицы, фильтры, роли, рабочие списки и понятную enterprise-структуру. Шаблон используется как архитектурная и визуальная база, а не как готовый конечный продукт без адаптации.</w:t>
      </w:r>
    </w:p>
    <w:p>
      <w:pPr>
        <w:pStyle w:val="ListBullet"/>
      </w:pPr>
      <w:r>
        <w:t>operator-next: отдельный маршрут новой операторской панели на React. Используется для поэтапного переноса текущего интерфейса на шаблонную архитектуру без остановки рабочей старой панели.</w:t>
      </w:r>
    </w:p>
    <w:p>
      <w:pPr>
        <w:pStyle w:val="ListBullet"/>
      </w:pPr>
      <w:r>
        <w:t>operator-template: отдельный маршрут просмотра исходного шаблона без правок. Используется как эталон для визуальной приемки и сравнения с адаптированной реализацией.</w:t>
      </w:r>
    </w:p>
    <w:p>
      <w:pPr>
        <w:pStyle w:val="ListBullet"/>
      </w:pPr>
      <w:r>
        <w:t>openpyxl: библиотека для импорта и экспорта Excel. Выбрана потому, что исходные данные и итоговые отчеты должны поддерживать формат XLSX без зависимости от платных офисных решений.</w:t>
      </w:r>
    </w:p>
    <w:p>
      <w:pPr>
        <w:pStyle w:val="ListBullet"/>
      </w:pPr>
      <w:r>
        <w:t>Uvicorn: ASGI-сервер для запуска backend-приложения. Выбран как стандартный и легковесный runtime для FastAPI.</w:t>
      </w:r>
    </w:p>
    <w:p>
      <w:pPr>
        <w:pStyle w:val="ListBullet"/>
      </w:pPr>
      <w:r>
        <w:t>Локальный сервер заказчика: среда размещения системы. Выбран для соблюдения требования о локальной обработке данных, независимости от внешнего интернета и управляемости инфраструктуры на объекте.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1. Предварительный состав статусов</w:t>
      </w:r>
    </w:p>
    <w:p>
      <w:pPr>
        <w:pStyle w:val="Heading2"/>
      </w:pPr>
      <w:r>
        <w:t>Статусы ПНР</w:t>
      </w:r>
    </w:p>
    <w:p>
      <w:pPr>
        <w:pStyle w:val="ListBullet"/>
      </w:pPr>
      <w:r>
        <w:t>не требуется</w:t>
      </w:r>
    </w:p>
    <w:p>
      <w:pPr>
        <w:pStyle w:val="ListBullet"/>
      </w:pPr>
      <w:r>
        <w:t>не проведено</w:t>
      </w:r>
    </w:p>
    <w:p>
      <w:pPr>
        <w:pStyle w:val="ListBullet"/>
      </w:pPr>
      <w:r>
        <w:t>проведено</w:t>
      </w:r>
    </w:p>
    <w:p>
      <w:pPr>
        <w:pStyle w:val="ListBullet"/>
      </w:pPr>
      <w:r>
        <w:t>монтаж</w:t>
      </w:r>
    </w:p>
    <w:p>
      <w:pPr>
        <w:pStyle w:val="Heading2"/>
      </w:pPr>
      <w:r>
        <w:t>Статусы коммуникаций</w:t>
      </w:r>
    </w:p>
    <w:p>
      <w:pPr>
        <w:pStyle w:val="ListBullet"/>
      </w:pPr>
      <w:r>
        <w:t>отсутствуют</w:t>
      </w:r>
    </w:p>
    <w:p>
      <w:pPr>
        <w:pStyle w:val="ListBullet"/>
      </w:pPr>
      <w:r>
        <w:t>выполнены</w:t>
      </w:r>
    </w:p>
    <w:p>
      <w:pPr>
        <w:pStyle w:val="ListBullet"/>
      </w:pPr>
      <w:r>
        <w:t>выполнены с ошибками</w:t>
      </w:r>
    </w:p>
    <w:p>
      <w:pPr>
        <w:pStyle w:val="Heading2"/>
      </w:pPr>
      <w:r>
        <w:t>Предварительные статусы проверки экземпляра</w:t>
      </w:r>
    </w:p>
    <w:p>
      <w:pPr>
        <w:pStyle w:val="ListBullet"/>
      </w:pPr>
      <w:r>
        <w:t>не проверен</w:t>
      </w:r>
    </w:p>
    <w:p>
      <w:pPr>
        <w:pStyle w:val="ListBullet"/>
      </w:pPr>
      <w:r>
        <w:t>найден</w:t>
      </w:r>
    </w:p>
    <w:p>
      <w:pPr>
        <w:pStyle w:val="ListBullet"/>
      </w:pPr>
      <w:r>
        <w:t>не найден</w:t>
      </w:r>
    </w:p>
    <w:p>
      <w:pPr>
        <w:pStyle w:val="ListBullet"/>
      </w:pPr>
      <w:r>
        <w:t>на складе</w:t>
      </w:r>
    </w:p>
    <w:p>
      <w:pPr>
        <w:pStyle w:val="ListBullet"/>
      </w:pPr>
      <w:r>
        <w:t>перемещен</w:t>
      </w:r>
    </w:p>
    <w:p>
      <w:pPr>
        <w:pStyle w:val="ListBullet"/>
      </w:pPr>
      <w:r>
        <w:t>ожидает повторной проверки</w:t>
      </w:r>
    </w:p>
    <w:p>
      <w:pPr>
        <w:pStyle w:val="ListBullet"/>
      </w:pPr>
      <w:r>
        <w:t>конфликт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